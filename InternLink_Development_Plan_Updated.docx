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970E" w14:textId="77777777" w:rsidR="00345565" w:rsidRDefault="00000000">
      <w:pPr>
        <w:pStyle w:val="Title"/>
        <w:jc w:val="center"/>
      </w:pPr>
      <w:r>
        <w:t>InternLink — Development Plan</w:t>
      </w:r>
    </w:p>
    <w:p w14:paraId="43D3E9F3" w14:textId="77777777" w:rsidR="00345565" w:rsidRDefault="00000000">
      <w:pPr>
        <w:jc w:val="center"/>
        <w:rPr>
          <w:rFonts w:hint="eastAsia"/>
        </w:rPr>
      </w:pPr>
      <w:r>
        <w:rPr>
          <w:i/>
        </w:rPr>
        <w:t>Completed Work + 12-Week Development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45565" w14:paraId="384BFEF5" w14:textId="77777777">
        <w:tc>
          <w:tcPr>
            <w:tcW w:w="4968" w:type="dxa"/>
            <w:shd w:val="clear" w:color="auto" w:fill="17365D"/>
          </w:tcPr>
          <w:p w14:paraId="33C2DE7A" w14:textId="77777777" w:rsidR="003455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Project details</w:t>
            </w:r>
          </w:p>
        </w:tc>
        <w:tc>
          <w:tcPr>
            <w:tcW w:w="4968" w:type="dxa"/>
            <w:shd w:val="clear" w:color="auto" w:fill="17365D"/>
          </w:tcPr>
          <w:p w14:paraId="55DDC7EF" w14:textId="77777777" w:rsidR="00345565" w:rsidRDefault="00345565">
            <w:pPr>
              <w:rPr>
                <w:rFonts w:hint="eastAsia"/>
              </w:rPr>
            </w:pPr>
          </w:p>
        </w:tc>
      </w:tr>
      <w:tr w:rsidR="00345565" w14:paraId="53AAB110" w14:textId="77777777">
        <w:tc>
          <w:tcPr>
            <w:tcW w:w="4968" w:type="dxa"/>
          </w:tcPr>
          <w:p w14:paraId="5680BC64" w14:textId="77777777" w:rsidR="00345565" w:rsidRDefault="00000000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4968" w:type="dxa"/>
          </w:tcPr>
          <w:p w14:paraId="23C83BCB" w14:textId="77777777" w:rsidR="00345565" w:rsidRDefault="00000000">
            <w:pPr>
              <w:rPr>
                <w:rFonts w:hint="eastAsia"/>
              </w:rPr>
            </w:pPr>
            <w:r>
              <w:t>August 31, 2026</w:t>
            </w:r>
          </w:p>
        </w:tc>
      </w:tr>
      <w:tr w:rsidR="00345565" w14:paraId="1A373901" w14:textId="77777777">
        <w:tc>
          <w:tcPr>
            <w:tcW w:w="4968" w:type="dxa"/>
          </w:tcPr>
          <w:p w14:paraId="5657963E" w14:textId="77777777" w:rsidR="00345565" w:rsidRDefault="00000000">
            <w:pPr>
              <w:rPr>
                <w:rFonts w:hint="eastAsia"/>
              </w:rPr>
            </w:pPr>
            <w:r>
              <w:t>Timeline</w:t>
            </w:r>
          </w:p>
        </w:tc>
        <w:tc>
          <w:tcPr>
            <w:tcW w:w="4968" w:type="dxa"/>
          </w:tcPr>
          <w:p w14:paraId="792BA3C8" w14:textId="77777777" w:rsidR="00345565" w:rsidRDefault="00000000">
            <w:pPr>
              <w:rPr>
                <w:rFonts w:hint="eastAsia"/>
              </w:rPr>
            </w:pPr>
            <w:r>
              <w:t>16 Weeks (Completed + 12 Weeks: Sep 1 — Nov 23, 2026)</w:t>
            </w:r>
          </w:p>
        </w:tc>
      </w:tr>
      <w:tr w:rsidR="00345565" w14:paraId="399DAD87" w14:textId="77777777">
        <w:tc>
          <w:tcPr>
            <w:tcW w:w="4968" w:type="dxa"/>
          </w:tcPr>
          <w:p w14:paraId="53928CE4" w14:textId="77777777" w:rsidR="00345565" w:rsidRDefault="00000000">
            <w:pPr>
              <w:rPr>
                <w:rFonts w:hint="eastAsia"/>
              </w:rPr>
            </w:pPr>
            <w:r>
              <w:t>Goal</w:t>
            </w:r>
          </w:p>
        </w:tc>
        <w:tc>
          <w:tcPr>
            <w:tcW w:w="4968" w:type="dxa"/>
          </w:tcPr>
          <w:p w14:paraId="3833E324" w14:textId="77777777" w:rsidR="00345565" w:rsidRDefault="00000000">
            <w:pPr>
              <w:rPr>
                <w:rFonts w:hint="eastAsia"/>
              </w:rPr>
            </w:pPr>
            <w:r>
              <w:t>Complete all missing features to match the project synopsis</w:t>
            </w:r>
          </w:p>
        </w:tc>
      </w:tr>
    </w:tbl>
    <w:p w14:paraId="7116D886" w14:textId="77777777" w:rsidR="00345565" w:rsidRDefault="00345565">
      <w:pPr>
        <w:rPr>
          <w:rFonts w:hint="eastAsia"/>
        </w:rPr>
      </w:pPr>
    </w:p>
    <w:p w14:paraId="147D8DA2" w14:textId="77777777" w:rsidR="00345565" w:rsidRDefault="00000000">
      <w:pPr>
        <w:pStyle w:val="Heading1"/>
      </w:pPr>
      <w:r>
        <w:t>1. Current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45565" w14:paraId="183917EF" w14:textId="77777777">
        <w:tc>
          <w:tcPr>
            <w:tcW w:w="4968" w:type="dxa"/>
            <w:shd w:val="clear" w:color="auto" w:fill="17365D"/>
          </w:tcPr>
          <w:p w14:paraId="2FAF4A8E" w14:textId="77777777" w:rsidR="003455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w="4968" w:type="dxa"/>
            <w:shd w:val="clear" w:color="auto" w:fill="17365D"/>
          </w:tcPr>
          <w:p w14:paraId="72CC0718" w14:textId="77777777" w:rsidR="003455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Completion</w:t>
            </w:r>
          </w:p>
        </w:tc>
      </w:tr>
      <w:tr w:rsidR="00345565" w14:paraId="7D7398A7" w14:textId="77777777">
        <w:tc>
          <w:tcPr>
            <w:tcW w:w="4968" w:type="dxa"/>
          </w:tcPr>
          <w:p w14:paraId="6157FB2C" w14:textId="77777777" w:rsidR="00345565" w:rsidRDefault="00000000">
            <w:pPr>
              <w:rPr>
                <w:rFonts w:hint="eastAsia"/>
              </w:rPr>
            </w:pPr>
            <w:r>
              <w:t>Student Module</w:t>
            </w:r>
          </w:p>
        </w:tc>
        <w:tc>
          <w:tcPr>
            <w:tcW w:w="4968" w:type="dxa"/>
          </w:tcPr>
          <w:p w14:paraId="074BAE8A" w14:textId="77777777" w:rsidR="00345565" w:rsidRDefault="00000000">
            <w:pPr>
              <w:rPr>
                <w:rFonts w:hint="eastAsia"/>
              </w:rPr>
            </w:pPr>
            <w:r>
              <w:t>~70%</w:t>
            </w:r>
          </w:p>
        </w:tc>
      </w:tr>
      <w:tr w:rsidR="00345565" w14:paraId="0BA1747D" w14:textId="77777777">
        <w:tc>
          <w:tcPr>
            <w:tcW w:w="4968" w:type="dxa"/>
          </w:tcPr>
          <w:p w14:paraId="56B44B88" w14:textId="77777777" w:rsidR="00345565" w:rsidRDefault="00000000">
            <w:pPr>
              <w:rPr>
                <w:rFonts w:hint="eastAsia"/>
              </w:rPr>
            </w:pPr>
            <w:r>
              <w:t>Company Module</w:t>
            </w:r>
          </w:p>
        </w:tc>
        <w:tc>
          <w:tcPr>
            <w:tcW w:w="4968" w:type="dxa"/>
          </w:tcPr>
          <w:p w14:paraId="5DC28CD3" w14:textId="77777777" w:rsidR="00345565" w:rsidRDefault="00000000">
            <w:pPr>
              <w:rPr>
                <w:rFonts w:hint="eastAsia"/>
              </w:rPr>
            </w:pPr>
            <w:r>
              <w:t>~10%</w:t>
            </w:r>
          </w:p>
        </w:tc>
      </w:tr>
      <w:tr w:rsidR="00345565" w14:paraId="267A18A5" w14:textId="77777777">
        <w:tc>
          <w:tcPr>
            <w:tcW w:w="4968" w:type="dxa"/>
          </w:tcPr>
          <w:p w14:paraId="4BFEA039" w14:textId="77777777" w:rsidR="00345565" w:rsidRDefault="00000000">
            <w:pPr>
              <w:rPr>
                <w:rFonts w:hint="eastAsia"/>
              </w:rPr>
            </w:pPr>
            <w:r>
              <w:t>Admin Module</w:t>
            </w:r>
          </w:p>
        </w:tc>
        <w:tc>
          <w:tcPr>
            <w:tcW w:w="4968" w:type="dxa"/>
          </w:tcPr>
          <w:p w14:paraId="0255891F" w14:textId="77777777" w:rsidR="00345565" w:rsidRDefault="00000000">
            <w:pPr>
              <w:rPr>
                <w:rFonts w:hint="eastAsia"/>
              </w:rPr>
            </w:pPr>
            <w:r>
              <w:t>~5%</w:t>
            </w:r>
          </w:p>
        </w:tc>
      </w:tr>
      <w:tr w:rsidR="00345565" w14:paraId="7FBFA2CC" w14:textId="77777777">
        <w:tc>
          <w:tcPr>
            <w:tcW w:w="4968" w:type="dxa"/>
          </w:tcPr>
          <w:p w14:paraId="35103621" w14:textId="77777777" w:rsidR="00345565" w:rsidRDefault="00000000">
            <w:pPr>
              <w:rPr>
                <w:rFonts w:hint="eastAsia"/>
              </w:rPr>
            </w:pPr>
            <w:r>
              <w:t>Application Module</w:t>
            </w:r>
          </w:p>
        </w:tc>
        <w:tc>
          <w:tcPr>
            <w:tcW w:w="4968" w:type="dxa"/>
          </w:tcPr>
          <w:p w14:paraId="49F965B5" w14:textId="77777777" w:rsidR="00345565" w:rsidRDefault="00000000">
            <w:pPr>
              <w:rPr>
                <w:rFonts w:hint="eastAsia"/>
              </w:rPr>
            </w:pPr>
            <w:r>
              <w:t>~40%</w:t>
            </w:r>
          </w:p>
        </w:tc>
      </w:tr>
      <w:tr w:rsidR="00345565" w14:paraId="767F7B4B" w14:textId="77777777">
        <w:tc>
          <w:tcPr>
            <w:tcW w:w="4968" w:type="dxa"/>
          </w:tcPr>
          <w:p w14:paraId="75D56856" w14:textId="77777777" w:rsidR="00345565" w:rsidRDefault="00000000">
            <w:pPr>
              <w:rPr>
                <w:rFonts w:hint="eastAsia"/>
              </w:rPr>
            </w:pPr>
            <w:r>
              <w:t>Interview Module</w:t>
            </w:r>
          </w:p>
        </w:tc>
        <w:tc>
          <w:tcPr>
            <w:tcW w:w="4968" w:type="dxa"/>
          </w:tcPr>
          <w:p w14:paraId="1710B1BE" w14:textId="77777777" w:rsidR="00345565" w:rsidRDefault="00000000">
            <w:pPr>
              <w:rPr>
                <w:rFonts w:hint="eastAsia"/>
              </w:rPr>
            </w:pPr>
            <w:r>
              <w:t>0%</w:t>
            </w:r>
          </w:p>
        </w:tc>
      </w:tr>
      <w:tr w:rsidR="00345565" w14:paraId="3143DFB6" w14:textId="77777777">
        <w:tc>
          <w:tcPr>
            <w:tcW w:w="4968" w:type="dxa"/>
          </w:tcPr>
          <w:p w14:paraId="13A9F212" w14:textId="77777777" w:rsidR="00345565" w:rsidRDefault="00000000">
            <w:pPr>
              <w:rPr>
                <w:rFonts w:hint="eastAsia"/>
              </w:rPr>
            </w:pPr>
            <w:r>
              <w:t>Resume Module</w:t>
            </w:r>
          </w:p>
        </w:tc>
        <w:tc>
          <w:tcPr>
            <w:tcW w:w="4968" w:type="dxa"/>
          </w:tcPr>
          <w:p w14:paraId="79B85FE5" w14:textId="77777777" w:rsidR="00345565" w:rsidRDefault="00000000">
            <w:pPr>
              <w:rPr>
                <w:rFonts w:hint="eastAsia"/>
              </w:rPr>
            </w:pPr>
            <w:r>
              <w:t>0%</w:t>
            </w:r>
          </w:p>
        </w:tc>
      </w:tr>
      <w:tr w:rsidR="00345565" w14:paraId="643E6BF8" w14:textId="77777777">
        <w:tc>
          <w:tcPr>
            <w:tcW w:w="4968" w:type="dxa"/>
          </w:tcPr>
          <w:p w14:paraId="13EA04FD" w14:textId="77777777" w:rsidR="00345565" w:rsidRDefault="00000000">
            <w:pPr>
              <w:rPr>
                <w:rFonts w:hint="eastAsia"/>
              </w:rPr>
            </w:pPr>
            <w:r>
              <w:t>Overall</w:t>
            </w:r>
          </w:p>
        </w:tc>
        <w:tc>
          <w:tcPr>
            <w:tcW w:w="4968" w:type="dxa"/>
          </w:tcPr>
          <w:p w14:paraId="13CE1669" w14:textId="77777777" w:rsidR="00345565" w:rsidRDefault="00000000">
            <w:pPr>
              <w:rPr>
                <w:rFonts w:hint="eastAsia"/>
              </w:rPr>
            </w:pPr>
            <w:r>
              <w:t>~40–45%</w:t>
            </w:r>
          </w:p>
        </w:tc>
      </w:tr>
    </w:tbl>
    <w:p w14:paraId="49C10147" w14:textId="77777777" w:rsidR="00345565" w:rsidRDefault="00345565">
      <w:pPr>
        <w:rPr>
          <w:rFonts w:hint="eastAsia"/>
        </w:rPr>
      </w:pPr>
    </w:p>
    <w:p w14:paraId="0C5AE81F" w14:textId="77777777" w:rsidR="00345565" w:rsidRDefault="00000000">
      <w:pPr>
        <w:pStyle w:val="Heading1"/>
      </w:pPr>
      <w:r>
        <w:t>2. Completed Work</w:t>
      </w:r>
    </w:p>
    <w:p w14:paraId="1687B33F" w14:textId="77777777" w:rsidR="00345565" w:rsidRDefault="00000000">
      <w:pPr>
        <w:pStyle w:val="Heading2"/>
      </w:pPr>
      <w:r>
        <w:t>WEEK -4 (Week 4 of Development) — Core UI &amp; Landing</w:t>
      </w:r>
    </w:p>
    <w:p w14:paraId="6EF44463" w14:textId="77777777" w:rsidR="00345565" w:rsidRDefault="00000000">
      <w:pPr>
        <w:rPr>
          <w:rFonts w:hint="eastAsia"/>
        </w:rPr>
      </w:pPr>
      <w:r>
        <w:t>Pages</w:t>
      </w:r>
    </w:p>
    <w:p w14:paraId="2BF07544" w14:textId="77777777" w:rsidR="00345565" w:rsidRDefault="00000000">
      <w:pPr>
        <w:rPr>
          <w:rFonts w:hint="eastAsia"/>
        </w:rPr>
      </w:pPr>
      <w:r>
        <w:t>☑ Create landing page (index.jsp) with hero section, features, stats</w:t>
      </w:r>
    </w:p>
    <w:p w14:paraId="42CF6960" w14:textId="77777777" w:rsidR="00345565" w:rsidRDefault="00000000">
      <w:pPr>
        <w:rPr>
          <w:rFonts w:hint="eastAsia"/>
        </w:rPr>
      </w:pPr>
      <w:r>
        <w:t>☑ Create browseInternships.jsp with sidebar filters and AJAX loading</w:t>
      </w:r>
    </w:p>
    <w:p w14:paraId="2A0A6024" w14:textId="77777777" w:rsidR="00345565" w:rsidRDefault="00000000">
      <w:pPr>
        <w:rPr>
          <w:rFonts w:hint="eastAsia"/>
        </w:rPr>
      </w:pPr>
      <w:r>
        <w:t>☑ Create applyInternship.jsp with detail view and apply button</w:t>
      </w:r>
    </w:p>
    <w:p w14:paraId="6B171DDE" w14:textId="77777777" w:rsidR="00345565" w:rsidRDefault="00000000">
      <w:pPr>
        <w:rPr>
          <w:rFonts w:hint="eastAsia"/>
        </w:rPr>
      </w:pPr>
      <w:r>
        <w:t>☑ Create student/register.jsp with form validation</w:t>
      </w:r>
    </w:p>
    <w:p w14:paraId="70E1B0DA" w14:textId="77777777" w:rsidR="00345565" w:rsidRDefault="00000000">
      <w:pPr>
        <w:rPr>
          <w:rFonts w:hint="eastAsia"/>
        </w:rPr>
      </w:pPr>
      <w:r>
        <w:t>☑ Create student/login.jsp with authentication UI</w:t>
      </w:r>
    </w:p>
    <w:p w14:paraId="1D4A87EB" w14:textId="77777777" w:rsidR="00345565" w:rsidRDefault="00000000">
      <w:pPr>
        <w:rPr>
          <w:rFonts w:hint="eastAsia"/>
        </w:rPr>
      </w:pPr>
      <w:r>
        <w:t>☑ Create student/dashboard.jsp with sidebar navigation and metric</w:t>
      </w:r>
    </w:p>
    <w:p w14:paraId="4F4D0B6D" w14:textId="77777777" w:rsidR="00345565" w:rsidRDefault="00000000">
      <w:pPr>
        <w:rPr>
          <w:rFonts w:hint="eastAsia"/>
        </w:rPr>
      </w:pPr>
      <w:r>
        <w:t>cards</w:t>
      </w:r>
    </w:p>
    <w:p w14:paraId="59BC3242" w14:textId="77777777" w:rsidR="00345565" w:rsidRDefault="00000000">
      <w:pPr>
        <w:rPr>
          <w:rFonts w:hint="eastAsia"/>
        </w:rPr>
      </w:pPr>
      <w:r>
        <w:t>☑ Create company/register.jsp form UI</w:t>
      </w:r>
    </w:p>
    <w:p w14:paraId="23E0E9C4" w14:textId="77777777" w:rsidR="00345565" w:rsidRDefault="00000000">
      <w:pPr>
        <w:rPr>
          <w:rFonts w:hint="eastAsia"/>
        </w:rPr>
      </w:pPr>
      <w:r>
        <w:t>☑ Create company/login.jsp form UI</w:t>
      </w:r>
    </w:p>
    <w:p w14:paraId="0674CB3D" w14:textId="77777777" w:rsidR="00345565" w:rsidRDefault="00000000">
      <w:pPr>
        <w:rPr>
          <w:rFonts w:hint="eastAsia"/>
        </w:rPr>
      </w:pPr>
      <w:r>
        <w:t>☑ Create admin/login.jsp placeholder</w:t>
      </w:r>
    </w:p>
    <w:p w14:paraId="49A59E21" w14:textId="77777777" w:rsidR="00345565" w:rsidRDefault="00000000">
      <w:pPr>
        <w:rPr>
          <w:rFonts w:hint="eastAsia"/>
        </w:rPr>
      </w:pPr>
      <w:r>
        <w:t>☑ Build dark glassmorphism theme (style.css, dark-theme.css)</w:t>
      </w:r>
    </w:p>
    <w:p w14:paraId="71B02FF4" w14:textId="77777777" w:rsidR="00345565" w:rsidRDefault="00000000">
      <w:pPr>
        <w:rPr>
          <w:rFonts w:hint="eastAsia"/>
        </w:rPr>
      </w:pPr>
      <w:r>
        <w:lastRenderedPageBreak/>
        <w:t>☑ Integrate Tailwind CSS, Google Fonts, Material Symbols</w:t>
      </w:r>
    </w:p>
    <w:p w14:paraId="0F2C86ED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t xml:space="preserve">Deliverable: </w:t>
      </w:r>
    </w:p>
    <w:p w14:paraId="3A40D923" w14:textId="77777777" w:rsidR="00345565" w:rsidRDefault="00000000">
      <w:pPr>
        <w:rPr>
          <w:rFonts w:hint="eastAsia"/>
        </w:rPr>
      </w:pPr>
      <w:r>
        <w:t>All frontend UI pages created with responsive dark</w:t>
      </w:r>
    </w:p>
    <w:p w14:paraId="64D6DF8A" w14:textId="77777777" w:rsidR="00345565" w:rsidRDefault="00000000">
      <w:pPr>
        <w:rPr>
          <w:rFonts w:hint="eastAsia"/>
        </w:rPr>
      </w:pPr>
      <w:r>
        <w:t>theme.</w:t>
      </w:r>
    </w:p>
    <w:p w14:paraId="224AAA72" w14:textId="77777777" w:rsidR="00345565" w:rsidRDefault="00000000">
      <w:pPr>
        <w:pStyle w:val="Heading2"/>
      </w:pPr>
      <w:r>
        <w:t>WEEK -3 (Week 3 of Development) — Database &amp; Core</w:t>
      </w:r>
    </w:p>
    <w:p w14:paraId="25798DD0" w14:textId="77777777" w:rsidR="00345565" w:rsidRDefault="00000000">
      <w:pPr>
        <w:rPr>
          <w:rFonts w:hint="eastAsia"/>
        </w:rPr>
      </w:pPr>
      <w:r>
        <w:t>Models</w:t>
      </w:r>
    </w:p>
    <w:p w14:paraId="43423975" w14:textId="77777777" w:rsidR="00345565" w:rsidRDefault="00000000">
      <w:pPr>
        <w:rPr>
          <w:rFonts w:hint="eastAsia"/>
        </w:rPr>
      </w:pPr>
      <w:r>
        <w:t>☑ Set up Maven project with Jakarta EE 11, MySQL Connector, Gson</w:t>
      </w:r>
    </w:p>
    <w:p w14:paraId="5EA30FA0" w14:textId="77777777" w:rsidR="00345565" w:rsidRDefault="00000000">
      <w:pPr>
        <w:rPr>
          <w:rFonts w:hint="eastAsia"/>
        </w:rPr>
      </w:pPr>
      <w:r>
        <w:t>☑ Create DBConnection.java utility (JDBC to MySQL)</w:t>
      </w:r>
    </w:p>
    <w:p w14:paraId="309B49F6" w14:textId="77777777" w:rsidR="00345565" w:rsidRDefault="00000000">
      <w:pPr>
        <w:rPr>
          <w:rFonts w:hint="eastAsia"/>
        </w:rPr>
      </w:pPr>
      <w:r>
        <w:t>☑ Create Student.java model</w:t>
      </w:r>
    </w:p>
    <w:p w14:paraId="50713E3B" w14:textId="77777777" w:rsidR="00345565" w:rsidRDefault="00000000">
      <w:pPr>
        <w:rPr>
          <w:rFonts w:hint="eastAsia"/>
        </w:rPr>
      </w:pPr>
      <w:r>
        <w:t>☑ Create Internship.java model</w:t>
      </w:r>
    </w:p>
    <w:p w14:paraId="236D2B70" w14:textId="77777777" w:rsidR="00345565" w:rsidRDefault="00000000">
      <w:pPr>
        <w:rPr>
          <w:rFonts w:hint="eastAsia"/>
        </w:rPr>
      </w:pPr>
      <w:r>
        <w:t>☑ Create Bookmark.java model</w:t>
      </w:r>
    </w:p>
    <w:p w14:paraId="2E281E89" w14:textId="77777777" w:rsidR="00345565" w:rsidRDefault="00000000">
      <w:pPr>
        <w:rPr>
          <w:rFonts w:hint="eastAsia"/>
        </w:rPr>
      </w:pPr>
      <w:r>
        <w:t>☑ Create Application.java model</w:t>
      </w:r>
    </w:p>
    <w:p w14:paraId="5428461C" w14:textId="77777777" w:rsidR="00345565" w:rsidRDefault="00000000">
      <w:pPr>
        <w:rPr>
          <w:rFonts w:hint="eastAsia"/>
        </w:rPr>
      </w:pPr>
      <w:r>
        <w:t>☑ Create StudentDAO.java (register, login, getById)</w:t>
      </w:r>
    </w:p>
    <w:p w14:paraId="28167FEF" w14:textId="77777777" w:rsidR="00345565" w:rsidRDefault="00000000">
      <w:pPr>
        <w:rPr>
          <w:rFonts w:hint="eastAsia"/>
        </w:rPr>
      </w:pPr>
      <w:r>
        <w:t>☑ Create InternshipDAO.java (search, getById, count)</w:t>
      </w:r>
    </w:p>
    <w:p w14:paraId="0236AC8D" w14:textId="77777777" w:rsidR="00345565" w:rsidRDefault="00000000">
      <w:pPr>
        <w:rPr>
          <w:rFonts w:hint="eastAsia"/>
        </w:rPr>
      </w:pPr>
      <w:r>
        <w:t>☑ Create BookmarkDAO.java (add, remove, isBookmarked,</w:t>
      </w:r>
    </w:p>
    <w:p w14:paraId="06863D98" w14:textId="77777777" w:rsidR="00345565" w:rsidRDefault="00000000">
      <w:pPr>
        <w:rPr>
          <w:rFonts w:hint="eastAsia"/>
        </w:rPr>
      </w:pPr>
      <w:r>
        <w:t>getBookmarkedIds)</w:t>
      </w:r>
    </w:p>
    <w:p w14:paraId="66F5B5AD" w14:textId="77777777" w:rsidR="00345565" w:rsidRDefault="00000000">
      <w:pPr>
        <w:rPr>
          <w:rFonts w:hint="eastAsia"/>
        </w:rPr>
      </w:pPr>
      <w:r>
        <w:t>☑ Create ApplicationDAO.java (apply, hasApplied)</w:t>
      </w:r>
    </w:p>
    <w:p w14:paraId="7B47AD4A" w14:textId="77777777" w:rsidR="00345565" w:rsidRDefault="00000000">
      <w:pPr>
        <w:rPr>
          <w:rFonts w:hint="eastAsia"/>
        </w:rPr>
      </w:pPr>
      <w:r>
        <w:t>☑ Create persistence.xml and context.xml</w:t>
      </w:r>
    </w:p>
    <w:p w14:paraId="07CFDFAE" w14:textId="77777777" w:rsidR="00345565" w:rsidRDefault="00000000">
      <w:pPr>
        <w:rPr>
          <w:rFonts w:hint="eastAsia"/>
        </w:rPr>
      </w:pPr>
      <w:r>
        <w:t>☑ Configure web.xml and beans.xml</w:t>
      </w:r>
    </w:p>
    <w:p w14:paraId="4CC4C9FC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t xml:space="preserve">Deliverable: </w:t>
      </w:r>
    </w:p>
    <w:p w14:paraId="3485B618" w14:textId="77777777" w:rsidR="00345565" w:rsidRDefault="00000000">
      <w:pPr>
        <w:rPr>
          <w:rFonts w:hint="eastAsia"/>
        </w:rPr>
      </w:pPr>
      <w:r>
        <w:t>Database layer and all core models/DAOs ready.</w:t>
      </w:r>
    </w:p>
    <w:p w14:paraId="08A77FA1" w14:textId="77777777" w:rsidR="00345565" w:rsidRDefault="00000000">
      <w:pPr>
        <w:pStyle w:val="Heading2"/>
      </w:pPr>
      <w:r>
        <w:t>WEEK -2 (Week 2 of Development) — Student Backend &amp;</w:t>
      </w:r>
    </w:p>
    <w:p w14:paraId="1CD7ECDA" w14:textId="77777777" w:rsidR="00345565" w:rsidRDefault="00000000">
      <w:pPr>
        <w:rPr>
          <w:rFonts w:hint="eastAsia"/>
        </w:rPr>
      </w:pPr>
      <w:r>
        <w:t>Authentication</w:t>
      </w:r>
    </w:p>
    <w:p w14:paraId="22A624DD" w14:textId="77777777" w:rsidR="00345565" w:rsidRDefault="00000000">
      <w:pPr>
        <w:rPr>
          <w:rFonts w:hint="eastAsia"/>
        </w:rPr>
      </w:pPr>
      <w:r>
        <w:t>☑ Build StudentRegisterServlet — handles registration with validation</w:t>
      </w:r>
    </w:p>
    <w:p w14:paraId="5AE0F891" w14:textId="77777777" w:rsidR="00345565" w:rsidRDefault="00000000">
      <w:pPr>
        <w:rPr>
          <w:rFonts w:hint="eastAsia"/>
        </w:rPr>
      </w:pPr>
      <w:r>
        <w:t>☑ Build StudentLoginServlet — handles authentication with session</w:t>
      </w:r>
    </w:p>
    <w:p w14:paraId="03ACBB0E" w14:textId="77777777" w:rsidR="00345565" w:rsidRDefault="00000000">
      <w:pPr>
        <w:rPr>
          <w:rFonts w:hint="eastAsia"/>
        </w:rPr>
      </w:pPr>
      <w:r>
        <w:t>management</w:t>
      </w:r>
    </w:p>
    <w:p w14:paraId="1490BC8A" w14:textId="77777777" w:rsidR="00345565" w:rsidRDefault="00000000">
      <w:pPr>
        <w:rPr>
          <w:rFonts w:hint="eastAsia"/>
        </w:rPr>
      </w:pPr>
      <w:r>
        <w:t>☑ Implement password handling and session tracking</w:t>
      </w:r>
    </w:p>
    <w:p w14:paraId="0F9DB34E" w14:textId="77777777" w:rsidR="00345565" w:rsidRDefault="00000000">
      <w:pPr>
        <w:rPr>
          <w:rFonts w:hint="eastAsia"/>
        </w:rPr>
      </w:pPr>
      <w:r>
        <w:t>☑ Add form validation (email format, phone, password strength)</w:t>
      </w:r>
    </w:p>
    <w:p w14:paraId="2FF48184" w14:textId="77777777" w:rsidR="00345565" w:rsidRDefault="00000000">
      <w:pPr>
        <w:rPr>
          <w:rFonts w:hint="eastAsia"/>
        </w:rPr>
      </w:pPr>
      <w:r>
        <w:t>☑ Test student registration and login flow</w:t>
      </w:r>
    </w:p>
    <w:p w14:paraId="5219780C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lastRenderedPageBreak/>
        <w:t xml:space="preserve">Deliverable: </w:t>
      </w:r>
    </w:p>
    <w:p w14:paraId="361F4F0F" w14:textId="77777777" w:rsidR="00345565" w:rsidRDefault="00000000">
      <w:pPr>
        <w:rPr>
          <w:rFonts w:hint="eastAsia"/>
        </w:rPr>
      </w:pPr>
      <w:r>
        <w:t>Students can register, log in, and maintain</w:t>
      </w:r>
    </w:p>
    <w:p w14:paraId="6A28BF19" w14:textId="77777777" w:rsidR="00345565" w:rsidRDefault="00000000">
      <w:pPr>
        <w:rPr>
          <w:rFonts w:hint="eastAsia"/>
        </w:rPr>
      </w:pPr>
      <w:r>
        <w:t>sessions.</w:t>
      </w:r>
    </w:p>
    <w:p w14:paraId="38381B51" w14:textId="77777777" w:rsidR="00345565" w:rsidRDefault="00000000">
      <w:pPr>
        <w:pStyle w:val="Heading2"/>
      </w:pPr>
      <w:r>
        <w:t>WEEK -1 (Week 1 of Development) — Internship Browsing</w:t>
      </w:r>
    </w:p>
    <w:p w14:paraId="5B7CC838" w14:textId="77777777" w:rsidR="00345565" w:rsidRDefault="00000000">
      <w:pPr>
        <w:rPr>
          <w:rFonts w:hint="eastAsia"/>
        </w:rPr>
      </w:pPr>
      <w:r>
        <w:t>&amp; Applications</w:t>
      </w:r>
    </w:p>
    <w:p w14:paraId="5D19E55B" w14:textId="77777777" w:rsidR="00345565" w:rsidRDefault="00000000">
      <w:pPr>
        <w:rPr>
          <w:rFonts w:hint="eastAsia"/>
        </w:rPr>
      </w:pPr>
      <w:r>
        <w:t>☑ Build InternshipServlet — JSON API with filters (keyword, category,</w:t>
      </w:r>
    </w:p>
    <w:p w14:paraId="4580CC2B" w14:textId="77777777" w:rsidR="00345565" w:rsidRDefault="00000000">
      <w:pPr>
        <w:rPr>
          <w:rFonts w:hint="eastAsia"/>
        </w:rPr>
      </w:pPr>
      <w:r>
        <w:t>location, duration, stipend, pagination)</w:t>
      </w:r>
    </w:p>
    <w:p w14:paraId="79256DFA" w14:textId="77777777" w:rsidR="00345565" w:rsidRDefault="00000000">
      <w:pPr>
        <w:rPr>
          <w:rFonts w:hint="eastAsia"/>
        </w:rPr>
      </w:pPr>
      <w:r>
        <w:t>☑ Build BookmarkServlet — AJAX toggle (add/remove) with login check</w:t>
      </w:r>
    </w:p>
    <w:p w14:paraId="2BF9004A" w14:textId="77777777" w:rsidR="00345565" w:rsidRDefault="00000000">
      <w:pPr>
        <w:rPr>
          <w:rFonts w:hint="eastAsia"/>
        </w:rPr>
      </w:pPr>
      <w:r>
        <w:t>☑ Build ApplicationServlet — submit application with duplicate</w:t>
      </w:r>
    </w:p>
    <w:p w14:paraId="0A8CE317" w14:textId="77777777" w:rsidR="00345565" w:rsidRDefault="00000000">
      <w:pPr>
        <w:rPr>
          <w:rFonts w:hint="eastAsia"/>
        </w:rPr>
      </w:pPr>
      <w:r>
        <w:t>prevention</w:t>
      </w:r>
    </w:p>
    <w:p w14:paraId="59F0926A" w14:textId="77777777" w:rsidR="00345565" w:rsidRDefault="00000000">
      <w:pPr>
        <w:rPr>
          <w:rFonts w:hint="eastAsia"/>
        </w:rPr>
      </w:pPr>
      <w:r>
        <w:t>☑ Implement debounced search on browse page</w:t>
      </w:r>
    </w:p>
    <w:p w14:paraId="7D2DDB06" w14:textId="77777777" w:rsidR="00345565" w:rsidRDefault="00000000">
      <w:pPr>
        <w:rPr>
          <w:rFonts w:hint="eastAsia"/>
        </w:rPr>
      </w:pPr>
      <w:r>
        <w:t>☑ Implement active filter display and pagination (load more)</w:t>
      </w:r>
    </w:p>
    <w:p w14:paraId="6338724F" w14:textId="77777777" w:rsidR="00345565" w:rsidRDefault="00000000">
      <w:pPr>
        <w:rPr>
          <w:rFonts w:hint="eastAsia"/>
        </w:rPr>
      </w:pPr>
      <w:r>
        <w:t>☑ Implement bookmark toggle with DOM updates and toast notifications</w:t>
      </w:r>
    </w:p>
    <w:p w14:paraId="078627BB" w14:textId="77777777" w:rsidR="00345565" w:rsidRDefault="00000000">
      <w:pPr>
        <w:rPr>
          <w:rFonts w:hint="eastAsia"/>
        </w:rPr>
      </w:pPr>
      <w:r>
        <w:t>☑ Add success overlay and already-applied detection on apply page</w:t>
      </w:r>
    </w:p>
    <w:p w14:paraId="40AEDB0B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t xml:space="preserve">Deliverable: </w:t>
      </w:r>
    </w:p>
    <w:p w14:paraId="0F1611FC" w14:textId="77777777" w:rsidR="00345565" w:rsidRDefault="00000000">
      <w:pPr>
        <w:rPr>
          <w:rFonts w:hint="eastAsia"/>
        </w:rPr>
      </w:pPr>
      <w:r>
        <w:t>Full student workflow — browse, search, filter,</w:t>
      </w:r>
    </w:p>
    <w:p w14:paraId="5CBCB3FB" w14:textId="77777777" w:rsidR="00345565" w:rsidRDefault="00000000">
      <w:pPr>
        <w:rPr>
          <w:rFonts w:hint="eastAsia"/>
        </w:rPr>
      </w:pPr>
      <w:r>
        <w:t>apply, bookmark.</w:t>
      </w:r>
    </w:p>
    <w:p w14:paraId="4E51904E" w14:textId="77777777" w:rsidR="00345565" w:rsidRDefault="00000000">
      <w:pPr>
        <w:pStyle w:val="Heading1"/>
      </w:pPr>
      <w:r>
        <w:t>3. Remaining Work — Weekly Task Plan</w:t>
      </w:r>
    </w:p>
    <w:p w14:paraId="2A19DE4C" w14:textId="77777777" w:rsidR="00345565" w:rsidRDefault="00000000">
      <w:pPr>
        <w:pStyle w:val="Heading2"/>
      </w:pPr>
      <w:r>
        <w:t>WEEK 1 (Sep 1 — Sep 7) — Foundation: Database &amp; Models</w:t>
      </w:r>
    </w:p>
    <w:p w14:paraId="3D71DAE8" w14:textId="77777777" w:rsidR="00345565" w:rsidRDefault="00000000">
      <w:pPr>
        <w:rPr>
          <w:rFonts w:hint="eastAsia"/>
        </w:rPr>
      </w:pPr>
      <w:r>
        <w:t>☑  Create complete db-schema.sql (all 5 tables: students, companies,</w:t>
      </w:r>
    </w:p>
    <w:p w14:paraId="53E7D331" w14:textId="77777777" w:rsidR="00345565" w:rsidRDefault="00000000">
      <w:pPr>
        <w:rPr>
          <w:rFonts w:hint="eastAsia"/>
        </w:rPr>
      </w:pPr>
      <w:r>
        <w:t>internships, applications, admins)</w:t>
      </w:r>
    </w:p>
    <w:p w14:paraId="7F9DE1A1" w14:textId="77777777" w:rsidR="00345565" w:rsidRDefault="00000000">
      <w:pPr>
        <w:rPr>
          <w:rFonts w:hint="eastAsia"/>
        </w:rPr>
      </w:pPr>
      <w:r>
        <w:t>☑  Create Company.java model</w:t>
      </w:r>
    </w:p>
    <w:p w14:paraId="66E5CDBB" w14:textId="77777777" w:rsidR="00345565" w:rsidRDefault="00000000">
      <w:pPr>
        <w:rPr>
          <w:rFonts w:hint="eastAsia"/>
        </w:rPr>
      </w:pPr>
      <w:r>
        <w:t>☑  Create Admin.java model</w:t>
      </w:r>
    </w:p>
    <w:p w14:paraId="19125CAC" w14:textId="77777777" w:rsidR="00345565" w:rsidRDefault="00000000">
      <w:pPr>
        <w:rPr>
          <w:rFonts w:hint="eastAsia"/>
        </w:rPr>
      </w:pPr>
      <w:r>
        <w:t>☑  Create Interview.java model</w:t>
      </w:r>
    </w:p>
    <w:p w14:paraId="7079EEE0" w14:textId="77777777" w:rsidR="00345565" w:rsidRDefault="00000000">
      <w:pPr>
        <w:rPr>
          <w:rFonts w:hint="eastAsia"/>
        </w:rPr>
      </w:pPr>
      <w:r>
        <w:t>☑  Create CompanyDAO.java (register, login, getById, update, getAll)</w:t>
      </w:r>
    </w:p>
    <w:p w14:paraId="10CDF0A7" w14:textId="77777777" w:rsidR="00345565" w:rsidRDefault="00000000">
      <w:pPr>
        <w:rPr>
          <w:rFonts w:hint="eastAsia"/>
        </w:rPr>
      </w:pPr>
      <w:r>
        <w:t>☑  Create AdminDAO.java (login, getById, getAllStudents,</w:t>
      </w:r>
    </w:p>
    <w:p w14:paraId="4795F216" w14:textId="77777777" w:rsidR="00345565" w:rsidRDefault="00000000">
      <w:pPr>
        <w:rPr>
          <w:rFonts w:hint="eastAsia"/>
        </w:rPr>
      </w:pPr>
      <w:r>
        <w:t>getAllCompanies, verifyCompany, deleteCompany)</w:t>
      </w:r>
    </w:p>
    <w:p w14:paraId="5E751167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t xml:space="preserve">Deliverable: </w:t>
      </w:r>
    </w:p>
    <w:p w14:paraId="4C298D56" w14:textId="77777777" w:rsidR="00345565" w:rsidRDefault="00000000">
      <w:pPr>
        <w:rPr>
          <w:rFonts w:hint="eastAsia"/>
        </w:rPr>
      </w:pPr>
      <w:r>
        <w:lastRenderedPageBreak/>
        <w:t>Database foundation ready, all models and DAOs</w:t>
      </w:r>
    </w:p>
    <w:p w14:paraId="711FEBD0" w14:textId="77777777" w:rsidR="00345565" w:rsidRDefault="00000000">
      <w:pPr>
        <w:rPr>
          <w:rFonts w:hint="eastAsia"/>
        </w:rPr>
      </w:pPr>
      <w:r>
        <w:t>created.</w:t>
      </w:r>
    </w:p>
    <w:p w14:paraId="70A68704" w14:textId="77777777" w:rsidR="00345565" w:rsidRDefault="00000000">
      <w:pPr>
        <w:pStyle w:val="Heading2"/>
      </w:pPr>
      <w:r>
        <w:t>WEEK 2 (Sep 8 — Sep 14) — Company Authentication</w:t>
      </w:r>
    </w:p>
    <w:p w14:paraId="3F96996B" w14:textId="77777777" w:rsidR="00345565" w:rsidRDefault="00000000">
      <w:pPr>
        <w:rPr>
          <w:rFonts w:hint="eastAsia"/>
        </w:rPr>
      </w:pPr>
      <w:r>
        <w:t>☑  Build CompanyRegisterServlet</w:t>
      </w:r>
    </w:p>
    <w:p w14:paraId="0F88662E" w14:textId="77777777" w:rsidR="00345565" w:rsidRDefault="00000000">
      <w:pPr>
        <w:rPr>
          <w:rFonts w:hint="eastAsia"/>
        </w:rPr>
      </w:pPr>
      <w:r>
        <w:t>☑  Build CompanyLoginServlet</w:t>
      </w:r>
    </w:p>
    <w:p w14:paraId="7EC4B10C" w14:textId="77777777" w:rsidR="00345565" w:rsidRDefault="00000000">
      <w:pPr>
        <w:rPr>
          <w:rFonts w:hint="eastAsia"/>
        </w:rPr>
      </w:pPr>
      <w:r>
        <w:t>☑  Fix company/register.jsp form action to submit to servlet</w:t>
      </w:r>
    </w:p>
    <w:p w14:paraId="5AC91E5B" w14:textId="77777777" w:rsidR="00345565" w:rsidRDefault="00000000">
      <w:pPr>
        <w:rPr>
          <w:rFonts w:hint="eastAsia"/>
        </w:rPr>
      </w:pPr>
      <w:r>
        <w:t>☑  Fix company/login.jsp form action to submit to servlet</w:t>
      </w:r>
    </w:p>
    <w:p w14:paraId="709E72C8" w14:textId="77777777" w:rsidR="00345565" w:rsidRDefault="00000000">
      <w:pPr>
        <w:rPr>
          <w:rFonts w:hint="eastAsia"/>
        </w:rPr>
      </w:pPr>
      <w:r>
        <w:t>☑  Create CompanyDAO.register() and authenticate() methods</w:t>
      </w:r>
    </w:p>
    <w:p w14:paraId="09A647D0" w14:textId="77777777" w:rsidR="00345565" w:rsidRDefault="00000000">
      <w:pPr>
        <w:rPr>
          <w:rFonts w:hint="eastAsia"/>
        </w:rPr>
      </w:pPr>
      <w:r>
        <w:t>☑  Test company registration and login flow end-to-end</w:t>
      </w:r>
    </w:p>
    <w:p w14:paraId="4B1DB26E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t xml:space="preserve">Deliverable: </w:t>
      </w:r>
    </w:p>
    <w:p w14:paraId="4D5304D2" w14:textId="77777777" w:rsidR="00345565" w:rsidRDefault="00000000">
      <w:pPr>
        <w:rPr>
          <w:rFonts w:hint="eastAsia"/>
        </w:rPr>
      </w:pPr>
      <w:r>
        <w:t>Companies can register and log in.</w:t>
      </w:r>
    </w:p>
    <w:p w14:paraId="04ECC47C" w14:textId="77777777" w:rsidR="00345565" w:rsidRDefault="00000000">
      <w:pPr>
        <w:pStyle w:val="Heading2"/>
      </w:pPr>
      <w:r>
        <w:t>WEEK 3 (Sep 15 — Sep 21) — Company Dashboard &amp; Profile</w:t>
      </w:r>
    </w:p>
    <w:p w14:paraId="0A3A7482" w14:textId="77777777" w:rsidR="00345565" w:rsidRDefault="00000000">
      <w:pPr>
        <w:rPr>
          <w:rFonts w:hint="eastAsia"/>
        </w:rPr>
      </w:pPr>
      <w:r>
        <w:t>☑  Create company/dashboard.jsp with metrics (total postings, total</w:t>
      </w:r>
    </w:p>
    <w:p w14:paraId="7F946030" w14:textId="77777777" w:rsidR="00345565" w:rsidRDefault="00000000">
      <w:pPr>
        <w:rPr>
          <w:rFonts w:hint="eastAsia"/>
        </w:rPr>
      </w:pPr>
      <w:r>
        <w:t>applications, pending reviews)</w:t>
      </w:r>
    </w:p>
    <w:p w14:paraId="7A3AFDC8" w14:textId="77777777" w:rsidR="00345565" w:rsidRDefault="00000000">
      <w:pPr>
        <w:rPr>
          <w:rFonts w:hint="eastAsia"/>
        </w:rPr>
      </w:pPr>
      <w:r>
        <w:t>☑  Create company/profile.jsp for viewing/editing company profile</w:t>
      </w:r>
    </w:p>
    <w:p w14:paraId="4426D4AC" w14:textId="77777777" w:rsidR="00345565" w:rsidRDefault="00000000">
      <w:pPr>
        <w:rPr>
          <w:rFonts w:hint="eastAsia"/>
        </w:rPr>
      </w:pPr>
      <w:r>
        <w:t>☑  Build CompanyProfileServlet (view + update profile)</w:t>
      </w:r>
    </w:p>
    <w:p w14:paraId="20B99D6F" w14:textId="77777777" w:rsidR="00345565" w:rsidRDefault="00000000">
      <w:pPr>
        <w:rPr>
          <w:rFonts w:hint="eastAsia"/>
        </w:rPr>
      </w:pPr>
      <w:r>
        <w:t>☑  Add CompanyDAO.updateCompany() method</w:t>
      </w:r>
    </w:p>
    <w:p w14:paraId="0BD961BA" w14:textId="77777777" w:rsidR="00345565" w:rsidRDefault="00000000">
      <w:pPr>
        <w:rPr>
          <w:rFonts w:hint="eastAsia"/>
        </w:rPr>
      </w:pPr>
      <w:r>
        <w:t>☑  Style company pages to match existing dark theme</w:t>
      </w:r>
    </w:p>
    <w:p w14:paraId="2D86CB1A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t xml:space="preserve">Deliverable: </w:t>
      </w:r>
    </w:p>
    <w:p w14:paraId="272A7692" w14:textId="77777777" w:rsidR="00345565" w:rsidRDefault="00000000">
      <w:pPr>
        <w:rPr>
          <w:rFonts w:hint="eastAsia"/>
        </w:rPr>
      </w:pPr>
      <w:r>
        <w:t>Companies have a working dashboard and profile</w:t>
      </w:r>
    </w:p>
    <w:p w14:paraId="23137584" w14:textId="77777777" w:rsidR="00345565" w:rsidRDefault="00000000">
      <w:pPr>
        <w:rPr>
          <w:rFonts w:hint="eastAsia"/>
        </w:rPr>
      </w:pPr>
      <w:r>
        <w:t>management.</w:t>
      </w:r>
    </w:p>
    <w:p w14:paraId="3C8FFE74" w14:textId="77777777" w:rsidR="00345565" w:rsidRDefault="00000000">
      <w:pPr>
        <w:pStyle w:val="Heading2"/>
      </w:pPr>
      <w:r>
        <w:t>WEEK 4 (Sep 22 — Sep 28) — Post &amp; Manage Internships</w:t>
      </w:r>
    </w:p>
    <w:p w14:paraId="7B217623" w14:textId="77777777" w:rsidR="00345565" w:rsidRDefault="00000000">
      <w:pPr>
        <w:rPr>
          <w:rFonts w:hint="eastAsia"/>
        </w:rPr>
      </w:pPr>
      <w:r>
        <w:t>☑  Create company/postInternship.jsp form</w:t>
      </w:r>
    </w:p>
    <w:p w14:paraId="4DBE204A" w14:textId="77777777" w:rsidR="00345565" w:rsidRDefault="00000000">
      <w:pPr>
        <w:rPr>
          <w:rFonts w:hint="eastAsia"/>
        </w:rPr>
      </w:pPr>
      <w:r>
        <w:t>☑  Build PostInternshipServlet (create new listing)</w:t>
      </w:r>
    </w:p>
    <w:p w14:paraId="11E98F3A" w14:textId="77777777" w:rsidR="00345565" w:rsidRDefault="00000000">
      <w:pPr>
        <w:rPr>
          <w:rFonts w:hint="eastAsia"/>
        </w:rPr>
      </w:pPr>
      <w:r>
        <w:t>☑  Build EditInternshipServlet (update existing listing)</w:t>
      </w:r>
    </w:p>
    <w:p w14:paraId="48285D77" w14:textId="77777777" w:rsidR="00345565" w:rsidRDefault="00000000">
      <w:pPr>
        <w:rPr>
          <w:rFonts w:hint="eastAsia"/>
        </w:rPr>
      </w:pPr>
      <w:r>
        <w:t>☑  Build DeleteInternshipServlet</w:t>
      </w:r>
    </w:p>
    <w:p w14:paraId="4F967D50" w14:textId="77777777" w:rsidR="00345565" w:rsidRDefault="00000000">
      <w:pPr>
        <w:rPr>
          <w:rFonts w:hint="eastAsia"/>
        </w:rPr>
      </w:pPr>
      <w:r>
        <w:t>☑  Add InternshipDAO.insert(), update(), delete(), getByCompanyId()</w:t>
      </w:r>
    </w:p>
    <w:p w14:paraId="5B525328" w14:textId="77777777" w:rsidR="00345565" w:rsidRDefault="00000000">
      <w:pPr>
        <w:rPr>
          <w:rFonts w:hint="eastAsia"/>
        </w:rPr>
      </w:pPr>
      <w:r>
        <w:t>methods</w:t>
      </w:r>
    </w:p>
    <w:p w14:paraId="004D115B" w14:textId="77777777" w:rsidR="00345565" w:rsidRDefault="00000000">
      <w:pPr>
        <w:rPr>
          <w:rFonts w:hint="eastAsia"/>
        </w:rPr>
      </w:pPr>
      <w:r>
        <w:t>☑  Add "My Postings" section to company dashboard</w:t>
      </w:r>
    </w:p>
    <w:p w14:paraId="279F9226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lastRenderedPageBreak/>
        <w:t xml:space="preserve">Deliverable: </w:t>
      </w:r>
    </w:p>
    <w:p w14:paraId="2FB6773A" w14:textId="77777777" w:rsidR="00345565" w:rsidRDefault="00000000">
      <w:pPr>
        <w:rPr>
          <w:rFonts w:hint="eastAsia"/>
        </w:rPr>
      </w:pPr>
      <w:r>
        <w:t>Companies can post, edit, and delete internship</w:t>
      </w:r>
    </w:p>
    <w:p w14:paraId="0608AF82" w14:textId="77777777" w:rsidR="00345565" w:rsidRDefault="00000000">
      <w:pPr>
        <w:rPr>
          <w:rFonts w:hint="eastAsia"/>
        </w:rPr>
      </w:pPr>
      <w:r>
        <w:t>listings.</w:t>
      </w:r>
    </w:p>
    <w:p w14:paraId="1641D3FD" w14:textId="77777777" w:rsidR="00345565" w:rsidRDefault="00000000">
      <w:pPr>
        <w:pStyle w:val="Heading2"/>
      </w:pPr>
      <w:r>
        <w:t>WEEK 5 (Sep 29 — Oct 5) — Application Review &amp; Status</w:t>
      </w:r>
    </w:p>
    <w:p w14:paraId="766E4881" w14:textId="77777777" w:rsidR="00345565" w:rsidRDefault="00000000">
      <w:pPr>
        <w:rPr>
          <w:rFonts w:hint="eastAsia"/>
        </w:rPr>
      </w:pPr>
      <w:r>
        <w:t>Management</w:t>
      </w:r>
    </w:p>
    <w:p w14:paraId="7FE07485" w14:textId="77777777" w:rsidR="00345565" w:rsidRDefault="00000000">
      <w:pPr>
        <w:rPr>
          <w:rFonts w:hint="eastAsia"/>
        </w:rPr>
      </w:pPr>
      <w:r>
        <w:t>☑  Create company/reviewApplications.jsp — list all applicants for</w:t>
      </w:r>
    </w:p>
    <w:p w14:paraId="60E315AA" w14:textId="77777777" w:rsidR="00345565" w:rsidRDefault="00000000">
      <w:pPr>
        <w:rPr>
          <w:rFonts w:hint="eastAsia"/>
        </w:rPr>
      </w:pPr>
      <w:r>
        <w:t>company’s internships</w:t>
      </w:r>
    </w:p>
    <w:p w14:paraId="02C304A3" w14:textId="77777777" w:rsidR="00345565" w:rsidRDefault="00000000">
      <w:pPr>
        <w:rPr>
          <w:rFonts w:hint="eastAsia"/>
        </w:rPr>
      </w:pPr>
      <w:r>
        <w:t>☑  Build ReviewApplicationsServlet</w:t>
      </w:r>
    </w:p>
    <w:p w14:paraId="0E958795" w14:textId="77777777" w:rsidR="00345565" w:rsidRDefault="00000000">
      <w:pPr>
        <w:rPr>
          <w:rFonts w:hint="eastAsia"/>
        </w:rPr>
      </w:pPr>
      <w:r>
        <w:t>☑  Build UpdateApplicationStatusServlet (shortlist/reject/select)</w:t>
      </w:r>
    </w:p>
    <w:p w14:paraId="197F129C" w14:textId="77777777" w:rsidR="00345565" w:rsidRDefault="00000000">
      <w:pPr>
        <w:rPr>
          <w:rFonts w:hint="eastAsia"/>
        </w:rPr>
      </w:pPr>
      <w:r>
        <w:t>☑  Add ApplicationDAO.updateStatus(), getApplicationsByCompanyId()</w:t>
      </w:r>
    </w:p>
    <w:p w14:paraId="3AF9ACFC" w14:textId="77777777" w:rsidR="00345565" w:rsidRDefault="00000000">
      <w:pPr>
        <w:rPr>
          <w:rFonts w:hint="eastAsia"/>
        </w:rPr>
      </w:pPr>
      <w:r>
        <w:t>☑  Add status badges and action buttons (Shortlist/Reject)</w:t>
      </w:r>
    </w:p>
    <w:p w14:paraId="176E0FDF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t xml:space="preserve">Deliverable: </w:t>
      </w:r>
    </w:p>
    <w:p w14:paraId="7463AD0F" w14:textId="77777777" w:rsidR="00345565" w:rsidRDefault="00000000">
      <w:pPr>
        <w:rPr>
          <w:rFonts w:hint="eastAsia"/>
        </w:rPr>
      </w:pPr>
      <w:r>
        <w:t>Companies can review applications and update</w:t>
      </w:r>
    </w:p>
    <w:p w14:paraId="2EF30A7E" w14:textId="77777777" w:rsidR="00345565" w:rsidRDefault="00000000">
      <w:pPr>
        <w:rPr>
          <w:rFonts w:hint="eastAsia"/>
        </w:rPr>
      </w:pPr>
      <w:r>
        <w:t>status.</w:t>
      </w:r>
    </w:p>
    <w:p w14:paraId="3CE648EF" w14:textId="77777777" w:rsidR="00345565" w:rsidRDefault="00000000">
      <w:pPr>
        <w:pStyle w:val="Heading2"/>
      </w:pPr>
      <w:r>
        <w:t>WEEK 6 (Oct 6 — Oct 12) — Admin Authentication &amp;</w:t>
      </w:r>
    </w:p>
    <w:p w14:paraId="6988C566" w14:textId="77777777" w:rsidR="00345565" w:rsidRDefault="00000000">
      <w:pPr>
        <w:rPr>
          <w:rFonts w:hint="eastAsia"/>
        </w:rPr>
      </w:pPr>
      <w:r>
        <w:t>Dashboard</w:t>
      </w:r>
    </w:p>
    <w:p w14:paraId="3F09CC52" w14:textId="77777777" w:rsidR="00345565" w:rsidRDefault="00000000">
      <w:pPr>
        <w:rPr>
          <w:rFonts w:hint="eastAsia"/>
        </w:rPr>
      </w:pPr>
      <w:r>
        <w:t>☐ Fix admin/login.jsp — build proper login form</w:t>
      </w:r>
    </w:p>
    <w:p w14:paraId="75F03FB3" w14:textId="77777777" w:rsidR="00345565" w:rsidRDefault="00000000">
      <w:pPr>
        <w:rPr>
          <w:rFonts w:hint="eastAsia"/>
        </w:rPr>
      </w:pPr>
      <w:r>
        <w:t>☐ Build AdminLoginServlet</w:t>
      </w:r>
    </w:p>
    <w:p w14:paraId="1CC8B509" w14:textId="77777777" w:rsidR="00345565" w:rsidRDefault="00000000">
      <w:pPr>
        <w:rPr>
          <w:rFonts w:hint="eastAsia"/>
        </w:rPr>
      </w:pPr>
      <w:r>
        <w:t>☐ Create admin/dashboard.jsp with overview metrics (total students,</w:t>
      </w:r>
    </w:p>
    <w:p w14:paraId="5AD5C940" w14:textId="77777777" w:rsidR="00345565" w:rsidRDefault="00000000">
      <w:pPr>
        <w:rPr>
          <w:rFonts w:hint="eastAsia"/>
        </w:rPr>
      </w:pPr>
      <w:r>
        <w:t>companies, internships, applications)</w:t>
      </w:r>
    </w:p>
    <w:p w14:paraId="569671D1" w14:textId="77777777" w:rsidR="00345565" w:rsidRDefault="00000000">
      <w:pPr>
        <w:rPr>
          <w:rFonts w:hint="eastAsia"/>
        </w:rPr>
      </w:pPr>
      <w:r>
        <w:t>☐ Build AdminDashboardServlet</w:t>
      </w:r>
    </w:p>
    <w:p w14:paraId="64994966" w14:textId="77777777" w:rsidR="00345565" w:rsidRDefault="00000000">
      <w:pPr>
        <w:rPr>
          <w:rFonts w:hint="eastAsia"/>
        </w:rPr>
      </w:pPr>
      <w:r>
        <w:t>☐ Add AdminDAO methods for dashboard statistics</w:t>
      </w:r>
    </w:p>
    <w:p w14:paraId="67A1AC2A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t xml:space="preserve">Deliverable: </w:t>
      </w:r>
    </w:p>
    <w:p w14:paraId="4056A67E" w14:textId="77777777" w:rsidR="00345565" w:rsidRDefault="00000000">
      <w:pPr>
        <w:rPr>
          <w:rFonts w:hint="eastAsia"/>
        </w:rPr>
      </w:pPr>
      <w:r>
        <w:t>Admin can log in and see system overview.</w:t>
      </w:r>
    </w:p>
    <w:p w14:paraId="573E0471" w14:textId="77777777" w:rsidR="00345565" w:rsidRDefault="00000000">
      <w:pPr>
        <w:pStyle w:val="Heading2"/>
      </w:pPr>
      <w:r>
        <w:t>WEEK 7 (Oct 13 — Oct 19) — Admin: Manage Students &amp;</w:t>
      </w:r>
    </w:p>
    <w:p w14:paraId="013D46A2" w14:textId="77777777" w:rsidR="00345565" w:rsidRDefault="00000000">
      <w:pPr>
        <w:rPr>
          <w:rFonts w:hint="eastAsia"/>
        </w:rPr>
      </w:pPr>
      <w:r>
        <w:t>Companies</w:t>
      </w:r>
    </w:p>
    <w:p w14:paraId="26CB77B1" w14:textId="77777777" w:rsidR="00345565" w:rsidRDefault="00000000">
      <w:pPr>
        <w:rPr>
          <w:rFonts w:hint="eastAsia"/>
        </w:rPr>
      </w:pPr>
      <w:r>
        <w:t>☐ Create admin/manageStudents.jsp — list all students with edit/delete</w:t>
      </w:r>
    </w:p>
    <w:p w14:paraId="66BB75AD" w14:textId="77777777" w:rsidR="00345565" w:rsidRDefault="00000000">
      <w:pPr>
        <w:rPr>
          <w:rFonts w:hint="eastAsia"/>
        </w:rPr>
      </w:pPr>
      <w:r>
        <w:t>☐ Create admin/manageCompanies.jsp — list companies with verify/reject</w:t>
      </w:r>
    </w:p>
    <w:p w14:paraId="409E51EA" w14:textId="77777777" w:rsidR="00345565" w:rsidRDefault="00000000">
      <w:pPr>
        <w:rPr>
          <w:rFonts w:hint="eastAsia"/>
        </w:rPr>
      </w:pPr>
      <w:r>
        <w:t>☐ Build ManageStudentsServlet (list, edit, delete)</w:t>
      </w:r>
    </w:p>
    <w:p w14:paraId="14B95AEC" w14:textId="77777777" w:rsidR="00345565" w:rsidRDefault="00000000">
      <w:pPr>
        <w:rPr>
          <w:rFonts w:hint="eastAsia"/>
        </w:rPr>
      </w:pPr>
      <w:r>
        <w:lastRenderedPageBreak/>
        <w:t>☐ Build ManageCompaniesServlet (list, verify, reject, delete)</w:t>
      </w:r>
    </w:p>
    <w:p w14:paraId="25E1CC34" w14:textId="77777777" w:rsidR="00345565" w:rsidRDefault="00000000">
      <w:pPr>
        <w:rPr>
          <w:rFonts w:hint="eastAsia"/>
        </w:rPr>
      </w:pPr>
      <w:r>
        <w:t>☐ Add AdminDAO.deleteStudent(), verifyCompany(), rejectCompany()</w:t>
      </w:r>
    </w:p>
    <w:p w14:paraId="6263B0C5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t xml:space="preserve">Deliverable: </w:t>
      </w:r>
    </w:p>
    <w:p w14:paraId="25815327" w14:textId="77777777" w:rsidR="00345565" w:rsidRDefault="00000000">
      <w:pPr>
        <w:rPr>
          <w:rFonts w:hint="eastAsia"/>
        </w:rPr>
      </w:pPr>
      <w:r>
        <w:t>Admin can manage all student and company accounts.</w:t>
      </w:r>
    </w:p>
    <w:p w14:paraId="6D5FD3FC" w14:textId="77777777" w:rsidR="00345565" w:rsidRDefault="00000000">
      <w:pPr>
        <w:pStyle w:val="Heading2"/>
      </w:pPr>
      <w:r>
        <w:t>WEEK 8 (Oct 20 — Oct 26) — Admin: Manage Internships &amp;</w:t>
      </w:r>
    </w:p>
    <w:p w14:paraId="10545C11" w14:textId="77777777" w:rsidR="00345565" w:rsidRDefault="00000000">
      <w:pPr>
        <w:rPr>
          <w:rFonts w:hint="eastAsia"/>
        </w:rPr>
      </w:pPr>
      <w:r>
        <w:t>Applications</w:t>
      </w:r>
    </w:p>
    <w:p w14:paraId="0F5CB2D9" w14:textId="77777777" w:rsidR="00345565" w:rsidRDefault="00000000">
      <w:pPr>
        <w:rPr>
          <w:rFonts w:hint="eastAsia"/>
        </w:rPr>
      </w:pPr>
      <w:r>
        <w:t>☐ Create admin/manageInternships.jsp — approve/remove postings</w:t>
      </w:r>
    </w:p>
    <w:p w14:paraId="7245EAEC" w14:textId="77777777" w:rsidR="00345565" w:rsidRDefault="00000000">
      <w:pPr>
        <w:rPr>
          <w:rFonts w:hint="eastAsia"/>
        </w:rPr>
      </w:pPr>
      <w:r>
        <w:t>☐ Create admin/viewApplications.jsp — view all applications</w:t>
      </w:r>
    </w:p>
    <w:p w14:paraId="7F52537F" w14:textId="77777777" w:rsidR="00345565" w:rsidRDefault="00000000">
      <w:pPr>
        <w:rPr>
          <w:rFonts w:hint="eastAsia"/>
        </w:rPr>
      </w:pPr>
      <w:r>
        <w:t>☐ Build ManageInternshipsServlet</w:t>
      </w:r>
    </w:p>
    <w:p w14:paraId="145A2168" w14:textId="77777777" w:rsidR="00345565" w:rsidRDefault="00000000">
      <w:pPr>
        <w:rPr>
          <w:rFonts w:hint="eastAsia"/>
        </w:rPr>
      </w:pPr>
      <w:r>
        <w:t>☐ Build ViewApplicationsServlet</w:t>
      </w:r>
    </w:p>
    <w:p w14:paraId="60C04668" w14:textId="77777777" w:rsidR="00345565" w:rsidRDefault="00000000">
      <w:pPr>
        <w:rPr>
          <w:rFonts w:hint="eastAsia"/>
        </w:rPr>
      </w:pPr>
      <w:r>
        <w:t>☐ Add AdminDAO.approveInternship(), deleteInternship()</w:t>
      </w:r>
    </w:p>
    <w:p w14:paraId="4B59E364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t xml:space="preserve">Deliverable: </w:t>
      </w:r>
    </w:p>
    <w:p w14:paraId="5275447A" w14:textId="77777777" w:rsidR="00345565" w:rsidRDefault="00000000">
      <w:pPr>
        <w:rPr>
          <w:rFonts w:hint="eastAsia"/>
        </w:rPr>
      </w:pPr>
      <w:r>
        <w:t>Admin can moderate internships and view all</w:t>
      </w:r>
    </w:p>
    <w:p w14:paraId="77D0CB4B" w14:textId="77777777" w:rsidR="00345565" w:rsidRDefault="00000000">
      <w:pPr>
        <w:rPr>
          <w:rFonts w:hint="eastAsia"/>
        </w:rPr>
      </w:pPr>
      <w:r>
        <w:t>applications.</w:t>
      </w:r>
    </w:p>
    <w:p w14:paraId="2013E752" w14:textId="77777777" w:rsidR="00345565" w:rsidRDefault="00000000">
      <w:pPr>
        <w:pStyle w:val="Heading2"/>
      </w:pPr>
      <w:r>
        <w:t>WEEK 9 (Oct 27 — Nov 2) — Admin Reports &amp; Student</w:t>
      </w:r>
    </w:p>
    <w:p w14:paraId="369DFDFF" w14:textId="77777777" w:rsidR="00345565" w:rsidRDefault="00000000">
      <w:pPr>
        <w:rPr>
          <w:rFonts w:hint="eastAsia"/>
        </w:rPr>
      </w:pPr>
      <w:r>
        <w:t>Dashboard Fix</w:t>
      </w:r>
    </w:p>
    <w:p w14:paraId="6625E4DE" w14:textId="77777777" w:rsidR="00345565" w:rsidRDefault="00000000">
      <w:pPr>
        <w:rPr>
          <w:rFonts w:hint="eastAsia"/>
        </w:rPr>
      </w:pPr>
      <w:r>
        <w:t>☐ Create admin/reports.jsp — placement statistics, charts</w:t>
      </w:r>
    </w:p>
    <w:p w14:paraId="56CA128E" w14:textId="77777777" w:rsidR="00345565" w:rsidRDefault="00000000">
      <w:pPr>
        <w:rPr>
          <w:rFonts w:hint="eastAsia"/>
        </w:rPr>
      </w:pPr>
      <w:r>
        <w:t>☐ Build ReportsServlet</w:t>
      </w:r>
    </w:p>
    <w:p w14:paraId="2136BFBC" w14:textId="77777777" w:rsidR="00345565" w:rsidRDefault="00000000">
      <w:pPr>
        <w:rPr>
          <w:rFonts w:hint="eastAsia"/>
        </w:rPr>
      </w:pPr>
      <w:r>
        <w:t>☑  Make student/dashboard.jsp dynamic — fetch real data from DB</w:t>
      </w:r>
    </w:p>
    <w:p w14:paraId="4C664339" w14:textId="77777777" w:rsidR="00345565" w:rsidRDefault="00000000">
      <w:pPr>
        <w:rPr>
          <w:rFonts w:hint="eastAsia"/>
        </w:rPr>
      </w:pPr>
      <w:r>
        <w:t>☑  Build StudentDashboardServlet</w:t>
      </w:r>
    </w:p>
    <w:p w14:paraId="0A2DB6D4" w14:textId="77777777" w:rsidR="00345565" w:rsidRDefault="00000000">
      <w:pPr>
        <w:rPr>
          <w:rFonts w:hint="eastAsia"/>
        </w:rPr>
      </w:pPr>
      <w:r>
        <w:t>☑  Add ApplicationDAO.getApplicationsByStudent(), count by status</w:t>
      </w:r>
    </w:p>
    <w:p w14:paraId="16CBA3AE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t xml:space="preserve">Deliverable: </w:t>
      </w:r>
    </w:p>
    <w:p w14:paraId="1D531AB0" w14:textId="77777777" w:rsidR="00345565" w:rsidRDefault="00000000">
      <w:pPr>
        <w:rPr>
          <w:rFonts w:hint="eastAsia"/>
        </w:rPr>
      </w:pPr>
      <w:r>
        <w:t>Admin reports working, student dashboard shows real</w:t>
      </w:r>
    </w:p>
    <w:p w14:paraId="18338890" w14:textId="77777777" w:rsidR="00345565" w:rsidRDefault="00000000">
      <w:pPr>
        <w:rPr>
          <w:rFonts w:hint="eastAsia"/>
        </w:rPr>
      </w:pPr>
      <w:r>
        <w:t>data.</w:t>
      </w:r>
    </w:p>
    <w:p w14:paraId="0C0ABFC0" w14:textId="77777777" w:rsidR="00345565" w:rsidRDefault="00000000">
      <w:pPr>
        <w:pStyle w:val="Heading2"/>
      </w:pPr>
      <w:r>
        <w:t>WEEK 10 (Nov 3 — Nov 9) — Student Profile, Resume &amp;</w:t>
      </w:r>
    </w:p>
    <w:p w14:paraId="136AEE83" w14:textId="77777777" w:rsidR="00345565" w:rsidRDefault="00000000">
      <w:pPr>
        <w:rPr>
          <w:rFonts w:hint="eastAsia"/>
        </w:rPr>
      </w:pPr>
      <w:r>
        <w:t>Status Tracking</w:t>
      </w:r>
    </w:p>
    <w:p w14:paraId="084CCF31" w14:textId="77777777" w:rsidR="00345565" w:rsidRDefault="00000000">
      <w:pPr>
        <w:rPr>
          <w:rFonts w:hint="eastAsia"/>
        </w:rPr>
      </w:pPr>
      <w:r>
        <w:t>☐ Create student/profile.jsp — view and edit profile</w:t>
      </w:r>
    </w:p>
    <w:p w14:paraId="05B535BD" w14:textId="77777777" w:rsidR="00345565" w:rsidRDefault="00000000">
      <w:pPr>
        <w:rPr>
          <w:rFonts w:hint="eastAsia"/>
        </w:rPr>
      </w:pPr>
      <w:r>
        <w:t>☐ Build StudentProfileServlet</w:t>
      </w:r>
    </w:p>
    <w:p w14:paraId="13DB4A36" w14:textId="77777777" w:rsidR="00345565" w:rsidRDefault="00000000">
      <w:pPr>
        <w:rPr>
          <w:rFonts w:hint="eastAsia"/>
        </w:rPr>
      </w:pPr>
      <w:r>
        <w:t>☐ Add StudentDAO.updateStudent()</w:t>
      </w:r>
    </w:p>
    <w:p w14:paraId="5EBAB615" w14:textId="77777777" w:rsidR="00345565" w:rsidRDefault="00000000">
      <w:pPr>
        <w:rPr>
          <w:rFonts w:hint="eastAsia"/>
        </w:rPr>
      </w:pPr>
      <w:r>
        <w:lastRenderedPageBreak/>
        <w:t>☐ Add Resume Upload feature (file upload servlet + storage)</w:t>
      </w:r>
    </w:p>
    <w:p w14:paraId="3BE833DF" w14:textId="77777777" w:rsidR="00345565" w:rsidRDefault="00000000">
      <w:pPr>
        <w:rPr>
          <w:rFonts w:hint="eastAsia"/>
        </w:rPr>
      </w:pPr>
      <w:r>
        <w:t>☐ Create student/myApplications.jsp — view application status</w:t>
      </w:r>
    </w:p>
    <w:p w14:paraId="561ACF99" w14:textId="77777777" w:rsidR="00345565" w:rsidRDefault="00000000">
      <w:pPr>
        <w:rPr>
          <w:rFonts w:hint="eastAsia"/>
        </w:rPr>
      </w:pPr>
      <w:r>
        <w:t>☐ Build MyApplicationsServlet</w:t>
      </w:r>
    </w:p>
    <w:p w14:paraId="5D9AF566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t xml:space="preserve">Deliverable: </w:t>
      </w:r>
    </w:p>
    <w:p w14:paraId="1CC53B93" w14:textId="77777777" w:rsidR="00345565" w:rsidRDefault="00000000">
      <w:pPr>
        <w:rPr>
          <w:rFonts w:hint="eastAsia"/>
        </w:rPr>
      </w:pPr>
      <w:r>
        <w:t>Students can edit profile, upload resume, and track</w:t>
      </w:r>
    </w:p>
    <w:p w14:paraId="558B30FF" w14:textId="77777777" w:rsidR="00345565" w:rsidRDefault="00000000">
      <w:pPr>
        <w:rPr>
          <w:rFonts w:hint="eastAsia"/>
        </w:rPr>
      </w:pPr>
      <w:r>
        <w:t>applications.</w:t>
      </w:r>
    </w:p>
    <w:p w14:paraId="57E3821F" w14:textId="77777777" w:rsidR="00345565" w:rsidRDefault="00000000">
      <w:pPr>
        <w:pStyle w:val="Heading2"/>
      </w:pPr>
      <w:r>
        <w:t>WEEK 11 (Nov 10 — Nov 16) — Interview Scheduling</w:t>
      </w:r>
    </w:p>
    <w:p w14:paraId="4E03D725" w14:textId="77777777" w:rsidR="00345565" w:rsidRDefault="00000000">
      <w:pPr>
        <w:rPr>
          <w:rFonts w:hint="eastAsia"/>
        </w:rPr>
      </w:pPr>
      <w:r>
        <w:t>☑  Create Interview.java model (if not done in Week 1)</w:t>
      </w:r>
    </w:p>
    <w:p w14:paraId="04619843" w14:textId="77777777" w:rsidR="00345565" w:rsidRDefault="00000000">
      <w:pPr>
        <w:rPr>
          <w:rFonts w:hint="eastAsia"/>
        </w:rPr>
      </w:pPr>
      <w:r>
        <w:t>☐ Create InterviewDAO.java (schedule, update, getByCompanyId,</w:t>
      </w:r>
    </w:p>
    <w:p w14:paraId="2F1AF272" w14:textId="77777777" w:rsidR="00345565" w:rsidRDefault="00000000">
      <w:pPr>
        <w:rPr>
          <w:rFonts w:hint="eastAsia"/>
        </w:rPr>
      </w:pPr>
      <w:r>
        <w:t>getByStudentId)</w:t>
      </w:r>
    </w:p>
    <w:p w14:paraId="37D3CA6B" w14:textId="77777777" w:rsidR="00345565" w:rsidRDefault="00000000">
      <w:pPr>
        <w:rPr>
          <w:rFonts w:hint="eastAsia"/>
        </w:rPr>
      </w:pPr>
      <w:r>
        <w:t>☐ Create company/scheduleInterview.jsp</w:t>
      </w:r>
    </w:p>
    <w:p w14:paraId="53093DE4" w14:textId="77777777" w:rsidR="00345565" w:rsidRDefault="00000000">
      <w:pPr>
        <w:rPr>
          <w:rFonts w:hint="eastAsia"/>
        </w:rPr>
      </w:pPr>
      <w:r>
        <w:t>☐ Create student/interviews.jsp — view scheduled interviews</w:t>
      </w:r>
    </w:p>
    <w:p w14:paraId="2498378F" w14:textId="77777777" w:rsidR="00345565" w:rsidRDefault="00000000">
      <w:pPr>
        <w:rPr>
          <w:rFonts w:hint="eastAsia"/>
        </w:rPr>
      </w:pPr>
      <w:r>
        <w:t>☐ Build ScheduleInterviewServlet</w:t>
      </w:r>
    </w:p>
    <w:p w14:paraId="7E9839B8" w14:textId="77777777" w:rsidR="00345565" w:rsidRDefault="00000000">
      <w:pPr>
        <w:rPr>
          <w:rFonts w:hint="eastAsia"/>
        </w:rPr>
      </w:pPr>
      <w:r>
        <w:t>☐ Add interview status to application workflow</w:t>
      </w:r>
    </w:p>
    <w:p w14:paraId="30EB40B4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t xml:space="preserve">Deliverable: </w:t>
      </w:r>
    </w:p>
    <w:p w14:paraId="4C1E12C8" w14:textId="77777777" w:rsidR="00345565" w:rsidRDefault="00000000">
      <w:pPr>
        <w:rPr>
          <w:rFonts w:hint="eastAsia"/>
        </w:rPr>
      </w:pPr>
      <w:r>
        <w:t>Full interview scheduling system working.</w:t>
      </w:r>
    </w:p>
    <w:p w14:paraId="38C350E2" w14:textId="77777777" w:rsidR="00345565" w:rsidRDefault="00000000">
      <w:pPr>
        <w:pStyle w:val="Heading2"/>
      </w:pPr>
      <w:r>
        <w:t>WEEK 12 (Nov 17 — Nov 23) — Testing, Bug Fixes &amp; Final</w:t>
      </w:r>
    </w:p>
    <w:p w14:paraId="3802B9DB" w14:textId="77777777" w:rsidR="00345565" w:rsidRDefault="00000000">
      <w:pPr>
        <w:rPr>
          <w:rFonts w:hint="eastAsia"/>
        </w:rPr>
      </w:pPr>
      <w:r>
        <w:t>Polish</w:t>
      </w:r>
    </w:p>
    <w:p w14:paraId="5BA0D289" w14:textId="77777777" w:rsidR="00345565" w:rsidRDefault="00000000">
      <w:pPr>
        <w:rPr>
          <w:rFonts w:hint="eastAsia"/>
        </w:rPr>
      </w:pPr>
      <w:r>
        <w:t>☐ End-to-end testing of all 3 roles (Student, Company, Admin)</w:t>
      </w:r>
    </w:p>
    <w:p w14:paraId="43B9B2A7" w14:textId="77777777" w:rsidR="00345565" w:rsidRDefault="00000000">
      <w:pPr>
        <w:rPr>
          <w:rFonts w:hint="eastAsia"/>
        </w:rPr>
      </w:pPr>
      <w:r>
        <w:t>☑  Fix any bugs found during testing</w:t>
      </w:r>
    </w:p>
    <w:p w14:paraId="46078530" w14:textId="77777777" w:rsidR="00345565" w:rsidRDefault="00000000">
      <w:pPr>
        <w:rPr>
          <w:rFonts w:hint="eastAsia"/>
        </w:rPr>
      </w:pPr>
      <w:r>
        <w:t>☐ Ensure all pages are responsive and match dark theme</w:t>
      </w:r>
    </w:p>
    <w:p w14:paraId="298D5815" w14:textId="77777777" w:rsidR="00345565" w:rsidRDefault="00000000">
      <w:pPr>
        <w:rPr>
          <w:rFonts w:hint="eastAsia"/>
        </w:rPr>
      </w:pPr>
      <w:r>
        <w:t>☐ Add proper error handling and validation messages</w:t>
      </w:r>
    </w:p>
    <w:p w14:paraId="2E78E8B5" w14:textId="77777777" w:rsidR="00345565" w:rsidRDefault="00000000">
      <w:pPr>
        <w:rPr>
          <w:rFonts w:hint="eastAsia"/>
        </w:rPr>
      </w:pPr>
      <w:r>
        <w:t>☐ Test all AJAX endpoints (bookmarks, search, filters)</w:t>
      </w:r>
    </w:p>
    <w:p w14:paraId="6F8441BD" w14:textId="77777777" w:rsidR="00345565" w:rsidRDefault="00000000">
      <w:pPr>
        <w:rPr>
          <w:rFonts w:hint="eastAsia"/>
        </w:rPr>
      </w:pPr>
      <w:r>
        <w:t>☐ Final cleanup — remove hardcoded data, fix TODOs</w:t>
      </w:r>
    </w:p>
    <w:p w14:paraId="3FDAF5A2" w14:textId="77777777" w:rsidR="00345565" w:rsidRDefault="00000000">
      <w:pPr>
        <w:rPr>
          <w:rFonts w:hint="eastAsia"/>
        </w:rPr>
      </w:pPr>
      <w:r>
        <w:t>☐ Verify all synopsis requirements are met</w:t>
      </w:r>
    </w:p>
    <w:p w14:paraId="4E0E1900" w14:textId="77777777" w:rsidR="00345565" w:rsidRDefault="00000000">
      <w:pPr>
        <w:spacing w:before="60"/>
        <w:rPr>
          <w:rFonts w:hint="eastAsia"/>
        </w:rPr>
      </w:pPr>
      <w:r>
        <w:rPr>
          <w:b/>
        </w:rPr>
        <w:t xml:space="preserve">Deliverable: </w:t>
      </w:r>
    </w:p>
    <w:p w14:paraId="0DE1E3FA" w14:textId="77777777" w:rsidR="00345565" w:rsidRDefault="00000000">
      <w:pPr>
        <w:rPr>
          <w:rFonts w:hint="eastAsia"/>
        </w:rPr>
      </w:pPr>
      <w:r>
        <w:t>Complete, tested, polished InternLink portal</w:t>
      </w:r>
    </w:p>
    <w:p w14:paraId="2DF3B288" w14:textId="77777777" w:rsidR="00345565" w:rsidRDefault="00000000">
      <w:pPr>
        <w:rPr>
          <w:rFonts w:hint="eastAsia"/>
        </w:rPr>
      </w:pPr>
      <w:r>
        <w:t>matching the synopsis.</w:t>
      </w:r>
    </w:p>
    <w:p w14:paraId="7914D488" w14:textId="77777777" w:rsidR="00345565" w:rsidRDefault="00000000">
      <w:pPr>
        <w:pStyle w:val="Heading1"/>
      </w:pPr>
      <w:r>
        <w:lastRenderedPageBreak/>
        <w:t>4. Missing Features Checklist</w:t>
      </w:r>
    </w:p>
    <w:p w14:paraId="2F2A7066" w14:textId="77777777" w:rsidR="00345565" w:rsidRDefault="00000000">
      <w:pPr>
        <w:pStyle w:val="Heading2"/>
      </w:pPr>
      <w:r>
        <w:t>Not Implemented</w:t>
      </w:r>
    </w:p>
    <w:p w14:paraId="0A26D0CD" w14:textId="77777777" w:rsidR="00345565" w:rsidRDefault="00000000">
      <w:pPr>
        <w:rPr>
          <w:rFonts w:hint="eastAsia"/>
        </w:rPr>
      </w:pPr>
      <w:r>
        <w:t>☐ Resume Upload</w:t>
      </w:r>
    </w:p>
    <w:p w14:paraId="0E24F07D" w14:textId="77777777" w:rsidR="00345565" w:rsidRDefault="00000000">
      <w:pPr>
        <w:rPr>
          <w:rFonts w:hint="eastAsia"/>
        </w:rPr>
      </w:pPr>
      <w:r>
        <w:t>☑  Company Profile Management</w:t>
      </w:r>
    </w:p>
    <w:p w14:paraId="3A2A9EBD" w14:textId="77777777" w:rsidR="00345565" w:rsidRDefault="00000000">
      <w:pPr>
        <w:rPr>
          <w:rFonts w:hint="eastAsia"/>
        </w:rPr>
      </w:pPr>
      <w:r>
        <w:t>☑  Post Internships</w:t>
      </w:r>
    </w:p>
    <w:p w14:paraId="10187C66" w14:textId="77777777" w:rsidR="00345565" w:rsidRDefault="00000000">
      <w:pPr>
        <w:rPr>
          <w:rFonts w:hint="eastAsia"/>
        </w:rPr>
      </w:pPr>
      <w:r>
        <w:t>☑  Edit/Delete Internships</w:t>
      </w:r>
    </w:p>
    <w:p w14:paraId="16691053" w14:textId="77777777" w:rsidR="00345565" w:rsidRDefault="00000000">
      <w:pPr>
        <w:rPr>
          <w:rFonts w:hint="eastAsia"/>
        </w:rPr>
      </w:pPr>
      <w:r>
        <w:t>☑  Company Recruitment Dashboard</w:t>
      </w:r>
    </w:p>
    <w:p w14:paraId="57A40DA1" w14:textId="77777777" w:rsidR="00345565" w:rsidRDefault="00000000">
      <w:pPr>
        <w:rPr>
          <w:rFonts w:hint="eastAsia"/>
        </w:rPr>
      </w:pPr>
      <w:r>
        <w:t>☑  Application Review</w:t>
      </w:r>
    </w:p>
    <w:p w14:paraId="4BABAC49" w14:textId="77777777" w:rsidR="00345565" w:rsidRDefault="00000000">
      <w:pPr>
        <w:rPr>
          <w:rFonts w:hint="eastAsia"/>
        </w:rPr>
      </w:pPr>
      <w:r>
        <w:t>☑  Shortlist Candidates</w:t>
      </w:r>
    </w:p>
    <w:p w14:paraId="13FD3B59" w14:textId="77777777" w:rsidR="00345565" w:rsidRDefault="00000000">
      <w:pPr>
        <w:rPr>
          <w:rFonts w:hint="eastAsia"/>
        </w:rPr>
      </w:pPr>
      <w:r>
        <w:t>☑  Reject Applications</w:t>
      </w:r>
    </w:p>
    <w:p w14:paraId="74DA7C1A" w14:textId="77777777" w:rsidR="00345565" w:rsidRDefault="00000000">
      <w:pPr>
        <w:rPr>
          <w:rFonts w:hint="eastAsia"/>
        </w:rPr>
      </w:pPr>
      <w:r>
        <w:t>☐ Interview Scheduling</w:t>
      </w:r>
    </w:p>
    <w:p w14:paraId="7CD7E92D" w14:textId="77777777" w:rsidR="00345565" w:rsidRDefault="00000000">
      <w:pPr>
        <w:rPr>
          <w:rFonts w:hint="eastAsia"/>
        </w:rPr>
      </w:pPr>
      <w:r>
        <w:t>☐ Admin Login (functional)</w:t>
      </w:r>
    </w:p>
    <w:p w14:paraId="02196DBF" w14:textId="77777777" w:rsidR="00345565" w:rsidRDefault="00000000">
      <w:pPr>
        <w:rPr>
          <w:rFonts w:hint="eastAsia"/>
        </w:rPr>
      </w:pPr>
      <w:r>
        <w:t>☐ Admin Dashboard</w:t>
      </w:r>
    </w:p>
    <w:p w14:paraId="2493D862" w14:textId="77777777" w:rsidR="00345565" w:rsidRDefault="00000000">
      <w:pPr>
        <w:rPr>
          <w:rFonts w:hint="eastAsia"/>
        </w:rPr>
      </w:pPr>
      <w:r>
        <w:t>☐ Manage Student Accounts</w:t>
      </w:r>
    </w:p>
    <w:p w14:paraId="56E0F095" w14:textId="77777777" w:rsidR="00345565" w:rsidRDefault="00000000">
      <w:pPr>
        <w:rPr>
          <w:rFonts w:hint="eastAsia"/>
        </w:rPr>
      </w:pPr>
      <w:r>
        <w:t>☐ Manage Company Accounts</w:t>
      </w:r>
    </w:p>
    <w:p w14:paraId="0E7A71D4" w14:textId="77777777" w:rsidR="00345565" w:rsidRDefault="00000000">
      <w:pPr>
        <w:rPr>
          <w:rFonts w:hint="eastAsia"/>
        </w:rPr>
      </w:pPr>
      <w:r>
        <w:t>☐ Approve/Remove Postings</w:t>
      </w:r>
    </w:p>
    <w:p w14:paraId="0A6D827F" w14:textId="77777777" w:rsidR="00345565" w:rsidRDefault="00000000">
      <w:pPr>
        <w:rPr>
          <w:rFonts w:hint="eastAsia"/>
        </w:rPr>
      </w:pPr>
      <w:r>
        <w:t>☐ Report Generation</w:t>
      </w:r>
    </w:p>
    <w:p w14:paraId="2634099F" w14:textId="5095B896" w:rsidR="00345565" w:rsidRDefault="00000000">
      <w:pPr>
        <w:rPr>
          <w:rFonts w:hint="eastAsia"/>
        </w:rPr>
      </w:pPr>
      <w:r>
        <w:t>☐ Company Verification/Approval Workflow</w:t>
      </w:r>
      <w:r w:rsidR="00895730">
        <w:t xml:space="preserve"> </w:t>
      </w:r>
    </w:p>
    <w:p w14:paraId="3561D72E" w14:textId="77777777" w:rsidR="00345565" w:rsidRDefault="00000000">
      <w:pPr>
        <w:rPr>
          <w:rFonts w:hint="eastAsia"/>
        </w:rPr>
      </w:pPr>
      <w:r>
        <w:t>☑  CompanyDAO</w:t>
      </w:r>
    </w:p>
    <w:p w14:paraId="0588BEF4" w14:textId="77777777" w:rsidR="00345565" w:rsidRDefault="00000000">
      <w:pPr>
        <w:rPr>
          <w:rFonts w:hint="eastAsia"/>
        </w:rPr>
      </w:pPr>
      <w:r>
        <w:t>☑  AdminDAO</w:t>
      </w:r>
    </w:p>
    <w:p w14:paraId="6A1255CE" w14:textId="77777777" w:rsidR="00345565" w:rsidRDefault="00000000">
      <w:pPr>
        <w:rPr>
          <w:rFonts w:hint="eastAsia"/>
        </w:rPr>
      </w:pPr>
      <w:r>
        <w:t>☑  Company Model</w:t>
      </w:r>
    </w:p>
    <w:p w14:paraId="5C729E65" w14:textId="77777777" w:rsidR="00345565" w:rsidRDefault="00000000">
      <w:pPr>
        <w:rPr>
          <w:rFonts w:hint="eastAsia"/>
        </w:rPr>
      </w:pPr>
      <w:r>
        <w:t>☑  Admin Model</w:t>
      </w:r>
    </w:p>
    <w:p w14:paraId="34336B5F" w14:textId="77777777" w:rsidR="00345565" w:rsidRDefault="00000000">
      <w:pPr>
        <w:rPr>
          <w:rFonts w:hint="eastAsia"/>
        </w:rPr>
      </w:pPr>
      <w:r>
        <w:t>☑  Companies Table</w:t>
      </w:r>
    </w:p>
    <w:p w14:paraId="33AAFDD2" w14:textId="77777777" w:rsidR="00345565" w:rsidRDefault="00000000">
      <w:pPr>
        <w:rPr>
          <w:rFonts w:hint="eastAsia"/>
        </w:rPr>
      </w:pPr>
      <w:r>
        <w:t>☑  Admins Table</w:t>
      </w:r>
    </w:p>
    <w:p w14:paraId="41D820C1" w14:textId="77777777" w:rsidR="00345565" w:rsidRDefault="00000000">
      <w:pPr>
        <w:pStyle w:val="Heading2"/>
      </w:pPr>
      <w:r>
        <w:t>Partially Implemented</w:t>
      </w:r>
    </w:p>
    <w:p w14:paraId="1B6D602F" w14:textId="77777777" w:rsidR="00345565" w:rsidRDefault="00000000">
      <w:pPr>
        <w:rPr>
          <w:rFonts w:hint="eastAsia"/>
        </w:rPr>
      </w:pPr>
      <w:r>
        <w:t>☑  Student Dashboard (UI only, static data)</w:t>
      </w:r>
    </w:p>
    <w:p w14:paraId="4E0FBD45" w14:textId="77777777" w:rsidR="00345565" w:rsidRDefault="00000000">
      <w:pPr>
        <w:rPr>
          <w:rFonts w:hint="eastAsia"/>
        </w:rPr>
      </w:pPr>
      <w:r>
        <w:t>☑  Company Registration (UI only, no backend)</w:t>
      </w:r>
    </w:p>
    <w:p w14:paraId="4CDCE3DF" w14:textId="77777777" w:rsidR="00345565" w:rsidRDefault="00000000">
      <w:pPr>
        <w:rPr>
          <w:rFonts w:hint="eastAsia"/>
        </w:rPr>
      </w:pPr>
      <w:r>
        <w:t>☑  Company Login (UI only, no backend)</w:t>
      </w:r>
    </w:p>
    <w:p w14:paraId="511EB9C1" w14:textId="77777777" w:rsidR="00345565" w:rsidRDefault="00000000">
      <w:pPr>
        <w:rPr>
          <w:rFonts w:hint="eastAsia"/>
        </w:rPr>
      </w:pPr>
      <w:r>
        <w:t>☑  Application Status Tracking (DB field exists, no UI)</w:t>
      </w:r>
    </w:p>
    <w:p w14:paraId="22C8EF7E" w14:textId="77777777" w:rsidR="00345565" w:rsidRDefault="00000000">
      <w:pPr>
        <w:rPr>
          <w:rFonts w:hint="eastAsia"/>
        </w:rPr>
      </w:pPr>
      <w:r>
        <w:lastRenderedPageBreak/>
        <w:t>☐ Student Profile Update (DAO method missing)</w:t>
      </w:r>
    </w:p>
    <w:p w14:paraId="1198681A" w14:textId="77777777" w:rsidR="00345565" w:rsidRDefault="00000000">
      <w:pPr>
        <w:rPr>
          <w:rFonts w:hint="eastAsia"/>
        </w:rPr>
      </w:pPr>
      <w:r>
        <w:t>☑  DB Schema (only bookmarks table defined)</w:t>
      </w:r>
    </w:p>
    <w:p w14:paraId="1EDE712F" w14:textId="77777777" w:rsidR="00345565" w:rsidRDefault="00000000">
      <w:pPr>
        <w:pStyle w:val="Heading1"/>
      </w:pPr>
      <w:r>
        <w:t>5. Priority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45565" w14:paraId="1EB6F272" w14:textId="77777777">
        <w:tc>
          <w:tcPr>
            <w:tcW w:w="3312" w:type="dxa"/>
            <w:shd w:val="clear" w:color="auto" w:fill="17365D"/>
          </w:tcPr>
          <w:p w14:paraId="56A8D357" w14:textId="77777777" w:rsidR="003455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w="3312" w:type="dxa"/>
            <w:shd w:val="clear" w:color="auto" w:fill="17365D"/>
          </w:tcPr>
          <w:p w14:paraId="25C0A472" w14:textId="77777777" w:rsidR="003455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Weeks</w:t>
            </w:r>
          </w:p>
        </w:tc>
        <w:tc>
          <w:tcPr>
            <w:tcW w:w="3312" w:type="dxa"/>
            <w:shd w:val="clear" w:color="auto" w:fill="17365D"/>
          </w:tcPr>
          <w:p w14:paraId="6A717C35" w14:textId="77777777" w:rsidR="003455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Result</w:t>
            </w:r>
          </w:p>
        </w:tc>
      </w:tr>
      <w:tr w:rsidR="00345565" w14:paraId="667D62B7" w14:textId="77777777">
        <w:tc>
          <w:tcPr>
            <w:tcW w:w="3312" w:type="dxa"/>
          </w:tcPr>
          <w:p w14:paraId="6B7FB62F" w14:textId="77777777" w:rsidR="00345565" w:rsidRDefault="00000000">
            <w:pPr>
              <w:rPr>
                <w:rFonts w:hint="eastAsia"/>
              </w:rPr>
            </w:pPr>
            <w:r>
              <w:t>Phase 1: DB + Models + DAOs</w:t>
            </w:r>
          </w:p>
        </w:tc>
        <w:tc>
          <w:tcPr>
            <w:tcW w:w="3312" w:type="dxa"/>
          </w:tcPr>
          <w:p w14:paraId="1D7D20D0" w14:textId="77777777" w:rsidR="00345565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312" w:type="dxa"/>
          </w:tcPr>
          <w:p w14:paraId="6460893A" w14:textId="77777777" w:rsidR="00345565" w:rsidRDefault="00000000">
            <w:pPr>
              <w:rPr>
                <w:rFonts w:hint="eastAsia"/>
              </w:rPr>
            </w:pPr>
            <w:r>
              <w:t>Foundation ready</w:t>
            </w:r>
          </w:p>
        </w:tc>
      </w:tr>
      <w:tr w:rsidR="00345565" w14:paraId="011C748B" w14:textId="77777777">
        <w:tc>
          <w:tcPr>
            <w:tcW w:w="3312" w:type="dxa"/>
          </w:tcPr>
          <w:p w14:paraId="7340EEDA" w14:textId="77777777" w:rsidR="00345565" w:rsidRDefault="00000000">
            <w:pPr>
              <w:rPr>
                <w:rFonts w:hint="eastAsia"/>
              </w:rPr>
            </w:pPr>
            <w:r>
              <w:t>Phase 2: Company Auth</w:t>
            </w:r>
          </w:p>
        </w:tc>
        <w:tc>
          <w:tcPr>
            <w:tcW w:w="3312" w:type="dxa"/>
          </w:tcPr>
          <w:p w14:paraId="1D182260" w14:textId="77777777" w:rsidR="00345565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312" w:type="dxa"/>
          </w:tcPr>
          <w:p w14:paraId="41EB760C" w14:textId="77777777" w:rsidR="00345565" w:rsidRDefault="00000000">
            <w:pPr>
              <w:rPr>
                <w:rFonts w:hint="eastAsia"/>
              </w:rPr>
            </w:pPr>
            <w:r>
              <w:t>Companies can access portal</w:t>
            </w:r>
          </w:p>
        </w:tc>
      </w:tr>
      <w:tr w:rsidR="00345565" w14:paraId="0214B96F" w14:textId="77777777">
        <w:tc>
          <w:tcPr>
            <w:tcW w:w="3312" w:type="dxa"/>
          </w:tcPr>
          <w:p w14:paraId="3BAFA53B" w14:textId="77777777" w:rsidR="00345565" w:rsidRDefault="00000000">
            <w:pPr>
              <w:rPr>
                <w:rFonts w:hint="eastAsia"/>
              </w:rPr>
            </w:pPr>
            <w:r>
              <w:t>Phase 3: Company Dashboard + Profile</w:t>
            </w:r>
          </w:p>
        </w:tc>
        <w:tc>
          <w:tcPr>
            <w:tcW w:w="3312" w:type="dxa"/>
          </w:tcPr>
          <w:p w14:paraId="5C628CC5" w14:textId="77777777" w:rsidR="00345565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312" w:type="dxa"/>
          </w:tcPr>
          <w:p w14:paraId="4BBF39AF" w14:textId="77777777" w:rsidR="00345565" w:rsidRDefault="00000000">
            <w:pPr>
              <w:rPr>
                <w:rFonts w:hint="eastAsia"/>
              </w:rPr>
            </w:pPr>
            <w:r>
              <w:t>Full company profile management</w:t>
            </w:r>
          </w:p>
        </w:tc>
      </w:tr>
      <w:tr w:rsidR="00345565" w14:paraId="37F8C9BC" w14:textId="77777777">
        <w:tc>
          <w:tcPr>
            <w:tcW w:w="3312" w:type="dxa"/>
          </w:tcPr>
          <w:p w14:paraId="701A760B" w14:textId="77777777" w:rsidR="00345565" w:rsidRDefault="00000000">
            <w:pPr>
              <w:rPr>
                <w:rFonts w:hint="eastAsia"/>
              </w:rPr>
            </w:pPr>
            <w:r>
              <w:t>Phase 4: Post Internships</w:t>
            </w:r>
          </w:p>
        </w:tc>
        <w:tc>
          <w:tcPr>
            <w:tcW w:w="3312" w:type="dxa"/>
          </w:tcPr>
          <w:p w14:paraId="422F6FF8" w14:textId="77777777" w:rsidR="00345565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312" w:type="dxa"/>
          </w:tcPr>
          <w:p w14:paraId="30E7641F" w14:textId="77777777" w:rsidR="00345565" w:rsidRDefault="00000000">
            <w:pPr>
              <w:rPr>
                <w:rFonts w:hint="eastAsia"/>
              </w:rPr>
            </w:pPr>
            <w:r>
              <w:t>Companies can create listings</w:t>
            </w:r>
          </w:p>
        </w:tc>
      </w:tr>
      <w:tr w:rsidR="00345565" w14:paraId="131EF3CE" w14:textId="77777777">
        <w:tc>
          <w:tcPr>
            <w:tcW w:w="3312" w:type="dxa"/>
          </w:tcPr>
          <w:p w14:paraId="5E600E48" w14:textId="77777777" w:rsidR="00345565" w:rsidRDefault="00000000">
            <w:pPr>
              <w:rPr>
                <w:rFonts w:hint="eastAsia"/>
              </w:rPr>
            </w:pPr>
            <w:r>
              <w:t>Phase 5: Review Applications</w:t>
            </w:r>
          </w:p>
        </w:tc>
        <w:tc>
          <w:tcPr>
            <w:tcW w:w="3312" w:type="dxa"/>
          </w:tcPr>
          <w:p w14:paraId="2610C9F5" w14:textId="77777777" w:rsidR="00345565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312" w:type="dxa"/>
          </w:tcPr>
          <w:p w14:paraId="6D2081C2" w14:textId="77777777" w:rsidR="00345565" w:rsidRDefault="00000000">
            <w:pPr>
              <w:rPr>
                <w:rFonts w:hint="eastAsia"/>
              </w:rPr>
            </w:pPr>
            <w:r>
              <w:t>Recruitment workflow complete</w:t>
            </w:r>
          </w:p>
        </w:tc>
      </w:tr>
      <w:tr w:rsidR="00345565" w14:paraId="3EEBE374" w14:textId="77777777">
        <w:tc>
          <w:tcPr>
            <w:tcW w:w="3312" w:type="dxa"/>
          </w:tcPr>
          <w:p w14:paraId="257BD0EC" w14:textId="77777777" w:rsidR="00345565" w:rsidRDefault="00000000">
            <w:pPr>
              <w:rPr>
                <w:rFonts w:hint="eastAsia"/>
              </w:rPr>
            </w:pPr>
            <w:r>
              <w:t>Phase 6: Admin Auth + Dashboard</w:t>
            </w:r>
          </w:p>
        </w:tc>
        <w:tc>
          <w:tcPr>
            <w:tcW w:w="3312" w:type="dxa"/>
          </w:tcPr>
          <w:p w14:paraId="1A0AB239" w14:textId="77777777" w:rsidR="00345565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312" w:type="dxa"/>
          </w:tcPr>
          <w:p w14:paraId="2763E8EF" w14:textId="77777777" w:rsidR="00345565" w:rsidRDefault="00000000">
            <w:pPr>
              <w:rPr>
                <w:rFonts w:hint="eastAsia"/>
              </w:rPr>
            </w:pPr>
            <w:r>
              <w:t>Full admin access</w:t>
            </w:r>
          </w:p>
        </w:tc>
      </w:tr>
      <w:tr w:rsidR="00345565" w14:paraId="4652C952" w14:textId="77777777">
        <w:tc>
          <w:tcPr>
            <w:tcW w:w="3312" w:type="dxa"/>
          </w:tcPr>
          <w:p w14:paraId="7A81AFAE" w14:textId="77777777" w:rsidR="00345565" w:rsidRDefault="00000000">
            <w:pPr>
              <w:rPr>
                <w:rFonts w:hint="eastAsia"/>
              </w:rPr>
            </w:pPr>
            <w:r>
              <w:t>Phase 7: Admin Management</w:t>
            </w:r>
          </w:p>
        </w:tc>
        <w:tc>
          <w:tcPr>
            <w:tcW w:w="3312" w:type="dxa"/>
          </w:tcPr>
          <w:p w14:paraId="5C3D9E8B" w14:textId="77777777" w:rsidR="00345565" w:rsidRDefault="00000000">
            <w:pPr>
              <w:rPr>
                <w:rFonts w:hint="eastAsia"/>
              </w:rPr>
            </w:pPr>
            <w:r>
              <w:t>7?8</w:t>
            </w:r>
          </w:p>
        </w:tc>
        <w:tc>
          <w:tcPr>
            <w:tcW w:w="3312" w:type="dxa"/>
          </w:tcPr>
          <w:p w14:paraId="42F82FE9" w14:textId="77777777" w:rsidR="00345565" w:rsidRDefault="00000000">
            <w:pPr>
              <w:rPr>
                <w:rFonts w:hint="eastAsia"/>
              </w:rPr>
            </w:pPr>
            <w:r>
              <w:t>Admin controls everything</w:t>
            </w:r>
          </w:p>
        </w:tc>
      </w:tr>
      <w:tr w:rsidR="00345565" w14:paraId="476A1E44" w14:textId="77777777">
        <w:tc>
          <w:tcPr>
            <w:tcW w:w="3312" w:type="dxa"/>
          </w:tcPr>
          <w:p w14:paraId="71023A29" w14:textId="77777777" w:rsidR="00345565" w:rsidRDefault="00000000">
            <w:pPr>
              <w:rPr>
                <w:rFonts w:hint="eastAsia"/>
              </w:rPr>
            </w:pPr>
            <w:r>
              <w:t>Phase 8: Student Dashboard + Profile</w:t>
            </w:r>
          </w:p>
        </w:tc>
        <w:tc>
          <w:tcPr>
            <w:tcW w:w="3312" w:type="dxa"/>
          </w:tcPr>
          <w:p w14:paraId="7D7E1BE5" w14:textId="77777777" w:rsidR="00345565" w:rsidRDefault="00000000">
            <w:pPr>
              <w:rPr>
                <w:rFonts w:hint="eastAsia"/>
              </w:rPr>
            </w:pPr>
            <w:r>
              <w:t>9?10</w:t>
            </w:r>
          </w:p>
        </w:tc>
        <w:tc>
          <w:tcPr>
            <w:tcW w:w="3312" w:type="dxa"/>
          </w:tcPr>
          <w:p w14:paraId="6A011AB2" w14:textId="77777777" w:rsidR="00345565" w:rsidRDefault="00000000">
            <w:pPr>
              <w:rPr>
                <w:rFonts w:hint="eastAsia"/>
              </w:rPr>
            </w:pPr>
            <w:r>
              <w:t>Complete student experience</w:t>
            </w:r>
          </w:p>
        </w:tc>
      </w:tr>
      <w:tr w:rsidR="00345565" w14:paraId="061C18FE" w14:textId="77777777">
        <w:tc>
          <w:tcPr>
            <w:tcW w:w="3312" w:type="dxa"/>
          </w:tcPr>
          <w:p w14:paraId="4D17FD5B" w14:textId="77777777" w:rsidR="00345565" w:rsidRDefault="00000000">
            <w:pPr>
              <w:rPr>
                <w:rFonts w:hint="eastAsia"/>
              </w:rPr>
            </w:pPr>
            <w:r>
              <w:t>Phase 9: Interviews</w:t>
            </w:r>
          </w:p>
        </w:tc>
        <w:tc>
          <w:tcPr>
            <w:tcW w:w="3312" w:type="dxa"/>
          </w:tcPr>
          <w:p w14:paraId="2C5F600E" w14:textId="77777777" w:rsidR="00345565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3312" w:type="dxa"/>
          </w:tcPr>
          <w:p w14:paraId="61F4C450" w14:textId="77777777" w:rsidR="00345565" w:rsidRDefault="00000000">
            <w:pPr>
              <w:rPr>
                <w:rFonts w:hint="eastAsia"/>
              </w:rPr>
            </w:pPr>
            <w:r>
              <w:t>Interview scheduling</w:t>
            </w:r>
          </w:p>
        </w:tc>
      </w:tr>
      <w:tr w:rsidR="00345565" w14:paraId="3C1D2F9B" w14:textId="77777777">
        <w:tc>
          <w:tcPr>
            <w:tcW w:w="3312" w:type="dxa"/>
          </w:tcPr>
          <w:p w14:paraId="7EF77946" w14:textId="77777777" w:rsidR="00345565" w:rsidRDefault="00000000">
            <w:pPr>
              <w:rPr>
                <w:rFonts w:hint="eastAsia"/>
              </w:rPr>
            </w:pPr>
            <w:r>
              <w:t>Phase 10: Testing + Polish</w:t>
            </w:r>
          </w:p>
        </w:tc>
        <w:tc>
          <w:tcPr>
            <w:tcW w:w="3312" w:type="dxa"/>
          </w:tcPr>
          <w:p w14:paraId="76F46AB0" w14:textId="77777777" w:rsidR="00345565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3312" w:type="dxa"/>
          </w:tcPr>
          <w:p w14:paraId="19ADD04F" w14:textId="77777777" w:rsidR="00345565" w:rsidRDefault="00000000">
            <w:pPr>
              <w:rPr>
                <w:rFonts w:hint="eastAsia"/>
              </w:rPr>
            </w:pPr>
            <w:r>
              <w:t>Production-ready system</w:t>
            </w:r>
          </w:p>
        </w:tc>
      </w:tr>
    </w:tbl>
    <w:p w14:paraId="46B81D08" w14:textId="77777777" w:rsidR="00345565" w:rsidRDefault="00345565">
      <w:pPr>
        <w:rPr>
          <w:rFonts w:hint="eastAsia"/>
        </w:rPr>
      </w:pPr>
    </w:p>
    <w:p w14:paraId="203E9FF0" w14:textId="77777777" w:rsidR="00345565" w:rsidRDefault="00000000">
      <w:pPr>
        <w:pStyle w:val="Heading1"/>
      </w:pPr>
      <w:r>
        <w:t>6. Tech Stack (Current)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45565" w14:paraId="7D5AFBE7" w14:textId="77777777">
        <w:tc>
          <w:tcPr>
            <w:tcW w:w="4968" w:type="dxa"/>
            <w:shd w:val="clear" w:color="auto" w:fill="17365D"/>
          </w:tcPr>
          <w:p w14:paraId="1D8A8079" w14:textId="77777777" w:rsidR="003455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w="4968" w:type="dxa"/>
            <w:shd w:val="clear" w:color="auto" w:fill="17365D"/>
          </w:tcPr>
          <w:p w14:paraId="656F63F8" w14:textId="77777777" w:rsidR="003455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Technology</w:t>
            </w:r>
          </w:p>
        </w:tc>
      </w:tr>
      <w:tr w:rsidR="00345565" w14:paraId="0EDECCC7" w14:textId="77777777">
        <w:tc>
          <w:tcPr>
            <w:tcW w:w="4968" w:type="dxa"/>
          </w:tcPr>
          <w:p w14:paraId="267ED2D1" w14:textId="77777777" w:rsidR="00345565" w:rsidRDefault="00000000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4968" w:type="dxa"/>
          </w:tcPr>
          <w:p w14:paraId="6A6A662D" w14:textId="77777777" w:rsidR="00345565" w:rsidRDefault="00000000">
            <w:pPr>
              <w:rPr>
                <w:rFonts w:hint="eastAsia"/>
              </w:rPr>
            </w:pPr>
            <w:r>
              <w:t>Java 21/25, Jakarta EE 11 (Servlets, JSP, CDI)</w:t>
            </w:r>
          </w:p>
        </w:tc>
      </w:tr>
      <w:tr w:rsidR="00345565" w14:paraId="6E7152F6" w14:textId="77777777">
        <w:tc>
          <w:tcPr>
            <w:tcW w:w="4968" w:type="dxa"/>
          </w:tcPr>
          <w:p w14:paraId="1462AE82" w14:textId="77777777" w:rsidR="00345565" w:rsidRDefault="00000000">
            <w:pPr>
              <w:rPr>
                <w:rFonts w:hint="eastAsia"/>
              </w:rPr>
            </w:pPr>
            <w:r>
              <w:t>Server</w:t>
            </w:r>
          </w:p>
        </w:tc>
        <w:tc>
          <w:tcPr>
            <w:tcW w:w="4968" w:type="dxa"/>
          </w:tcPr>
          <w:p w14:paraId="28CD7E41" w14:textId="77777777" w:rsidR="00345565" w:rsidRDefault="00000000">
            <w:pPr>
              <w:rPr>
                <w:rFonts w:hint="eastAsia"/>
              </w:rPr>
            </w:pPr>
            <w:r>
              <w:t>Apache Tomcat 11</w:t>
            </w:r>
          </w:p>
        </w:tc>
      </w:tr>
      <w:tr w:rsidR="00345565" w14:paraId="384C9238" w14:textId="77777777">
        <w:tc>
          <w:tcPr>
            <w:tcW w:w="4968" w:type="dxa"/>
          </w:tcPr>
          <w:p w14:paraId="0C888EEC" w14:textId="77777777" w:rsidR="00345565" w:rsidRDefault="00000000">
            <w:pPr>
              <w:rPr>
                <w:rFonts w:hint="eastAsia"/>
              </w:rPr>
            </w:pPr>
            <w:r>
              <w:t>Database</w:t>
            </w:r>
          </w:p>
        </w:tc>
        <w:tc>
          <w:tcPr>
            <w:tcW w:w="4968" w:type="dxa"/>
          </w:tcPr>
          <w:p w14:paraId="6DDFA868" w14:textId="77777777" w:rsidR="00345565" w:rsidRDefault="00000000">
            <w:pPr>
              <w:rPr>
                <w:rFonts w:hint="eastAsia"/>
              </w:rPr>
            </w:pPr>
            <w:r>
              <w:t>MySQL 9.3</w:t>
            </w:r>
          </w:p>
        </w:tc>
      </w:tr>
      <w:tr w:rsidR="00345565" w14:paraId="288CD59F" w14:textId="77777777">
        <w:tc>
          <w:tcPr>
            <w:tcW w:w="4968" w:type="dxa"/>
          </w:tcPr>
          <w:p w14:paraId="6C9252AC" w14:textId="77777777" w:rsidR="00345565" w:rsidRDefault="00000000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4968" w:type="dxa"/>
          </w:tcPr>
          <w:p w14:paraId="447A72A4" w14:textId="77777777" w:rsidR="00345565" w:rsidRDefault="00000000">
            <w:pPr>
              <w:rPr>
                <w:rFonts w:hint="eastAsia"/>
              </w:rPr>
            </w:pPr>
            <w:r>
              <w:t>JSP, Tailwind CSS, Vanilla JavaScript</w:t>
            </w:r>
          </w:p>
        </w:tc>
      </w:tr>
      <w:tr w:rsidR="00345565" w14:paraId="6B4283D2" w14:textId="77777777">
        <w:tc>
          <w:tcPr>
            <w:tcW w:w="4968" w:type="dxa"/>
          </w:tcPr>
          <w:p w14:paraId="3DEBF8A6" w14:textId="77777777" w:rsidR="00345565" w:rsidRDefault="00000000">
            <w:pPr>
              <w:rPr>
                <w:rFonts w:hint="eastAsia"/>
              </w:rPr>
            </w:pPr>
            <w:r>
              <w:t>Build</w:t>
            </w:r>
          </w:p>
        </w:tc>
        <w:tc>
          <w:tcPr>
            <w:tcW w:w="4968" w:type="dxa"/>
          </w:tcPr>
          <w:p w14:paraId="20AEC183" w14:textId="77777777" w:rsidR="00345565" w:rsidRDefault="00000000">
            <w:pPr>
              <w:rPr>
                <w:rFonts w:hint="eastAsia"/>
              </w:rPr>
            </w:pPr>
            <w:r>
              <w:t>Maven (WAR artifact)</w:t>
            </w:r>
          </w:p>
        </w:tc>
      </w:tr>
    </w:tbl>
    <w:p w14:paraId="71C80932" w14:textId="77777777" w:rsidR="00345565" w:rsidRDefault="00345565">
      <w:pPr>
        <w:rPr>
          <w:rFonts w:hint="eastAsia"/>
        </w:rPr>
      </w:pPr>
    </w:p>
    <w:p w14:paraId="2215B163" w14:textId="77777777" w:rsidR="00345565" w:rsidRDefault="00000000">
      <w:pPr>
        <w:pStyle w:val="Heading1"/>
      </w:pPr>
      <w:r>
        <w:t>7. Development Notes</w:t>
      </w:r>
    </w:p>
    <w:p w14:paraId="3542DDEF" w14:textId="77777777" w:rsidR="00345565" w:rsidRDefault="00000000">
      <w:pPr>
        <w:pStyle w:val="ListBullet"/>
        <w:rPr>
          <w:rFonts w:hint="eastAsia"/>
        </w:rPr>
      </w:pPr>
      <w:r>
        <w:t>All new pages must follow the existing dark glassmorphism theme.</w:t>
      </w:r>
    </w:p>
    <w:p w14:paraId="6148F1CA" w14:textId="77777777" w:rsidR="00345565" w:rsidRDefault="00000000">
      <w:pPr>
        <w:pStyle w:val="ListBullet"/>
        <w:rPr>
          <w:rFonts w:hint="eastAsia"/>
        </w:rPr>
      </w:pPr>
      <w:r>
        <w:t>All servlets should use Gson for JSON responses.</w:t>
      </w:r>
    </w:p>
    <w:p w14:paraId="4670B5AA" w14:textId="77777777" w:rsidR="00345565" w:rsidRDefault="00000000">
      <w:pPr>
        <w:pStyle w:val="ListBullet"/>
        <w:rPr>
          <w:rFonts w:hint="eastAsia"/>
        </w:rPr>
      </w:pPr>
      <w:r>
        <w:t>Follow existing DAO pattern (JDBC, PreparedStatement).</w:t>
      </w:r>
    </w:p>
    <w:p w14:paraId="6CF60815" w14:textId="77777777" w:rsidR="00345565" w:rsidRDefault="00000000">
      <w:pPr>
        <w:pStyle w:val="ListBullet"/>
        <w:rPr>
          <w:rFonts w:hint="eastAsia"/>
        </w:rPr>
      </w:pPr>
      <w:r>
        <w:t>Test each feature end-to-end before moving to next week.</w:t>
      </w:r>
    </w:p>
    <w:p w14:paraId="35A0F8DA" w14:textId="77777777" w:rsidR="00345565" w:rsidRDefault="00000000">
      <w:pPr>
        <w:pStyle w:val="ListBullet"/>
        <w:rPr>
          <w:rFonts w:hint="eastAsia"/>
        </w:rPr>
      </w:pPr>
      <w:r>
        <w:t>Keep db-schema.sql updated with any schema changes.</w:t>
      </w:r>
    </w:p>
    <w:sectPr w:rsidR="00345565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97826" w14:textId="77777777" w:rsidR="00AA073B" w:rsidRDefault="00AA07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ACC40E" w14:textId="77777777" w:rsidR="00AA073B" w:rsidRDefault="00AA07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F2CE" w14:textId="77777777" w:rsidR="00345565" w:rsidRDefault="00000000">
    <w:pPr>
      <w:pStyle w:val="Footer"/>
      <w:jc w:val="center"/>
      <w:rPr>
        <w:rFonts w:hint="eastAsia"/>
      </w:rPr>
    </w:pPr>
    <w:proofErr w:type="spellStart"/>
    <w:proofErr w:type="gramStart"/>
    <w:r>
      <w:t>InternLink</w:t>
    </w:r>
    <w:proofErr w:type="spellEnd"/>
    <w:r>
      <w:t xml:space="preserve"> ?</w:t>
    </w:r>
    <w:proofErr w:type="gramEnd"/>
    <w:r>
      <w:t xml:space="preserve"> Development </w:t>
    </w:r>
    <w:proofErr w:type="gramStart"/>
    <w:r>
      <w:t>Plan  |</w:t>
    </w:r>
    <w:proofErr w:type="gramEnd"/>
    <w:r>
      <w:t xml:space="preserve">  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89573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0BD9C" w14:textId="77777777" w:rsidR="00AA073B" w:rsidRDefault="00AA07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54C6FA" w14:textId="77777777" w:rsidR="00AA073B" w:rsidRDefault="00AA07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670993">
    <w:abstractNumId w:val="8"/>
  </w:num>
  <w:num w:numId="2" w16cid:durableId="36972211">
    <w:abstractNumId w:val="6"/>
  </w:num>
  <w:num w:numId="3" w16cid:durableId="1049763706">
    <w:abstractNumId w:val="5"/>
  </w:num>
  <w:num w:numId="4" w16cid:durableId="1069576845">
    <w:abstractNumId w:val="4"/>
  </w:num>
  <w:num w:numId="5" w16cid:durableId="2073651158">
    <w:abstractNumId w:val="7"/>
  </w:num>
  <w:num w:numId="6" w16cid:durableId="1170213536">
    <w:abstractNumId w:val="3"/>
  </w:num>
  <w:num w:numId="7" w16cid:durableId="729038462">
    <w:abstractNumId w:val="2"/>
  </w:num>
  <w:num w:numId="8" w16cid:durableId="1934778970">
    <w:abstractNumId w:val="1"/>
  </w:num>
  <w:num w:numId="9" w16cid:durableId="55870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565"/>
    <w:rsid w:val="005311AB"/>
    <w:rsid w:val="00895730"/>
    <w:rsid w:val="00AA07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D431E"/>
  <w14:defaultImageDpi w14:val="300"/>
  <w15:docId w15:val="{1880D547-6445-4BE3-80A5-8461EFAA8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1498</Words>
  <Characters>8541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InternLink ? Development Plan</dc:title>
  <dc:subject>Original plan with verified completed work marked</dc:subject>
  <dc:creator>python-docx</dc:creator>
  <cp:keywords/>
  <dc:description>generated by python-docx</dc:description>
  <cp:lastModifiedBy>ANJESH PRAJAPATI</cp:lastModifiedBy>
  <cp:revision>3</cp:revision>
  <dcterms:created xsi:type="dcterms:W3CDTF">2013-12-23T23:15:00Z</dcterms:created>
  <dcterms:modified xsi:type="dcterms:W3CDTF">2026-09-28T18:28:00Z</dcterms:modified>
  <cp:category/>
</cp:coreProperties>
</file>